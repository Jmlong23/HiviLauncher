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Microsoft YaHei" w:hAnsi="Microsoft YaHei" w:eastAsia="Microsoft YaHei"/>
          <w:sz w:val="40"/>
        </w:rPr>
        <w:t>Soundbar 带屏智能音响 UI 产品 PRD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文档版本：V1.0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文档属性：UI/UX 设计说明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创建日期：2026-07-15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参考：</w:t>
      </w:r>
      <w:r>
        <w:rPr>
          <w:rFonts w:ascii="Consolas" w:hAnsi="Consolas" w:eastAsia="Microsoft YaHei"/>
          <w:sz w:val="21"/>
        </w:rPr>
        <w:t>mc-200pro ,lp2, IP100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适用对象：UI 设计、交互设计、视觉设计、动效设计、Android 客户端开发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产品名称：Soundbar 带屏安卓智能音响（暂定名）</w:t>
      </w:r>
    </w:p>
    <w:p>
      <w:pPr>
        <w:shd w:fill="EAF4FF"/>
      </w:pPr>
      <w:r>
        <w:rPr>
          <w:rFonts w:ascii="Microsoft YaHei" w:hAnsi="Microsoft YaHei" w:eastAsia="Microsoft YaHei"/>
          <w:sz w:val="19"/>
        </w:rPr>
        <w:t>本文档以“设计师可以直接据此画页面”为目标。除非特别说明，文档中的音量、连接、播放状态均需要在界面上给出清晰的视觉反馈。硬件实现参数以最终声学和结构评审为准。</w:t>
      </w:r>
    </w:p>
    <w:p>
      <w:pPr>
        <w:pStyle w:val="Heading2"/>
      </w:pPr>
      <w:r>
        <w:rPr>
          <w:rFonts w:ascii="Microsoft YaHei" w:hAnsi="Microsoft YaHei" w:eastAsia="Microsoft YaHei"/>
          <w:sz w:val="30"/>
        </w:rPr>
        <w:t>1. 产品定位</w:t>
      </w:r>
    </w:p>
    <w:p>
      <w:r>
        <w:rPr>
          <w:rFonts w:ascii="Microsoft YaHei" w:hAnsi="Microsoft YaHei" w:eastAsia="Microsoft YaHei"/>
          <w:sz w:val="21"/>
        </w:rPr>
        <w:t>Soundbar 是一款横向带屏的 Android 智能音响。产品通过专业功放和 DSP 调音，驱动多个高音、中音、低音扬声器，提供高品质听感；同时支持家庭影院、音乐播放、蓝牙接收和一体化卡拉 OK 等场景。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1.1 产品关键词</w:t>
      </w:r>
    </w:p>
    <w:p>
      <w:r>
        <w:rPr>
          <w:rFonts w:ascii="Consolas" w:hAnsi="Consolas" w:eastAsia="Microsoft YaHei"/>
          <w:sz w:val="21"/>
        </w:rPr>
        <w:t>高音质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Microsoft YaHei"/>
          <w:sz w:val="21"/>
        </w:rPr>
        <w:t>一屏直达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Microsoft YaHei"/>
          <w:sz w:val="21"/>
        </w:rPr>
        <w:t>七种输入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Microsoft YaHei"/>
          <w:sz w:val="21"/>
        </w:rPr>
        <w:t>专业调音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Microsoft YaHei"/>
          <w:sz w:val="21"/>
        </w:rPr>
        <w:t>全局音量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Microsoft YaHei"/>
          <w:sz w:val="21"/>
        </w:rPr>
        <w:t>家庭娱乐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Microsoft YaHei"/>
          <w:sz w:val="21"/>
        </w:rPr>
        <w:t>简单易懂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1.2 目标用户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希望电视、手机、游戏机和音响统一使用的家庭用户。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对声音质量、音效模式和频谱可视化有兴趣的音乐用户。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需要开箱即用、遥控器与麦克风配套的聚会和卡拉 OK 用户。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需要在客厅横屏设备上快速切换信号源的用户。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1.3 核心设计目标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DEBF7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目标</w:t>
            </w:r>
          </w:p>
        </w:tc>
        <w:tc>
          <w:tcPr>
            <w:tcW w:type="dxa" w:w="5112"/>
            <w:shd w:fill="DDEBF7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UI 设计要求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输入源一眼可选</w:t>
            </w:r>
          </w:p>
        </w:tc>
        <w:tc>
          <w:tcPr>
            <w:tcW w:type="dxa" w:w="511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主屏首屏展示七种模式，不隐藏在二级菜单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当前状态始终明确</w:t>
            </w:r>
          </w:p>
        </w:tc>
        <w:tc>
          <w:tcPr>
            <w:tcW w:type="dxa" w:w="511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左上角显示 WiFi/蓝牙状态，右上角显示当前输入模式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音量随时可调</w:t>
            </w:r>
          </w:p>
        </w:tc>
        <w:tc>
          <w:tcPr>
            <w:tcW w:type="dxa" w:w="511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底部“音量”入口一键弹出调节面板；普通模式只显示功放音量，卡拉 OK 显示三种音量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声音变化有反馈</w:t>
            </w:r>
          </w:p>
        </w:tc>
        <w:tc>
          <w:tcPr>
            <w:tcW w:type="dxa" w:w="511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输入切换、音量变化、连接变化都配合动效、数值或提示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为高音质服务</w:t>
            </w:r>
          </w:p>
        </w:tc>
        <w:tc>
          <w:tcPr>
            <w:tcW w:type="dxa" w:w="511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频谱、声道、采样率等信息作为辅助信息，不干扰主要操作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适配客厅距离</w:t>
            </w:r>
          </w:p>
        </w:tc>
        <w:tc>
          <w:tcPr>
            <w:tcW w:type="dxa" w:w="511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触控区域大、文字高对比、关键状态不依赖颜色单独表达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sz w:val="30"/>
        </w:rPr>
        <w:t>2. 产品与音频概念（供 UI 统一命名）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2.1 七种输入模式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DEBF7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编号</w:t>
            </w:r>
          </w:p>
        </w:tc>
        <w:tc>
          <w:tcPr>
            <w:tcW w:type="dxa" w:w="2045"/>
            <w:shd w:fill="DDEBF7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UI 名称</w:t>
            </w:r>
          </w:p>
        </w:tc>
        <w:tc>
          <w:tcPr>
            <w:tcW w:type="dxa" w:w="2045"/>
            <w:shd w:fill="DDEBF7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英文名</w:t>
            </w:r>
          </w:p>
        </w:tc>
        <w:tc>
          <w:tcPr>
            <w:tcW w:type="dxa" w:w="2045"/>
            <w:shd w:fill="DDEBF7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典型设备/场景</w:t>
            </w:r>
          </w:p>
        </w:tc>
        <w:tc>
          <w:tcPr>
            <w:tcW w:type="dxa" w:w="2045"/>
            <w:shd w:fill="DDEBF7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是否显示 FFT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1</w:t>
            </w:r>
          </w:p>
        </w:tc>
        <w:tc>
          <w:tcPr>
            <w:tcW w:type="dxa" w:w="204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有线</w:t>
            </w:r>
          </w:p>
        </w:tc>
        <w:tc>
          <w:tcPr>
            <w:tcW w:type="dxa" w:w="204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Line In</w:t>
            </w:r>
          </w:p>
        </w:tc>
        <w:tc>
          <w:tcPr>
            <w:tcW w:type="dxa" w:w="204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手机、播放器、其他模拟音源</w:t>
            </w:r>
          </w:p>
        </w:tc>
        <w:tc>
          <w:tcPr>
            <w:tcW w:type="dxa" w:w="204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2</w:t>
            </w:r>
          </w:p>
        </w:tc>
        <w:tc>
          <w:tcPr>
            <w:tcW w:type="dxa" w:w="204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蓝牙</w:t>
            </w:r>
          </w:p>
        </w:tc>
        <w:tc>
          <w:tcPr>
            <w:tcW w:type="dxa" w:w="204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Bluetooth</w:t>
            </w:r>
          </w:p>
        </w:tc>
        <w:tc>
          <w:tcPr>
            <w:tcW w:type="dxa" w:w="204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手机、平板、电脑无线播放</w:t>
            </w:r>
          </w:p>
        </w:tc>
        <w:tc>
          <w:tcPr>
            <w:tcW w:type="dxa" w:w="204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3</w:t>
            </w:r>
          </w:p>
        </w:tc>
        <w:tc>
          <w:tcPr>
            <w:tcW w:type="dxa" w:w="204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光纤</w:t>
            </w:r>
          </w:p>
        </w:tc>
        <w:tc>
          <w:tcPr>
            <w:tcW w:type="dxa" w:w="204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Optical</w:t>
            </w:r>
          </w:p>
        </w:tc>
        <w:tc>
          <w:tcPr>
            <w:tcW w:type="dxa" w:w="204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电视、机顶盒、数字音频输出</w:t>
            </w:r>
          </w:p>
        </w:tc>
        <w:tc>
          <w:tcPr>
            <w:tcW w:type="dxa" w:w="204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4</w:t>
            </w:r>
          </w:p>
        </w:tc>
        <w:tc>
          <w:tcPr>
            <w:tcW w:type="dxa" w:w="204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同轴</w:t>
            </w:r>
          </w:p>
        </w:tc>
        <w:tc>
          <w:tcPr>
            <w:tcW w:type="dxa" w:w="204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Coaxial</w:t>
            </w:r>
          </w:p>
        </w:tc>
        <w:tc>
          <w:tcPr>
            <w:tcW w:type="dxa" w:w="204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CD 机、电视、数字播放器</w:t>
            </w:r>
          </w:p>
        </w:tc>
        <w:tc>
          <w:tcPr>
            <w:tcW w:type="dxa" w:w="204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5</w:t>
            </w:r>
          </w:p>
        </w:tc>
        <w:tc>
          <w:tcPr>
            <w:tcW w:type="dxa" w:w="204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HDMI</w:t>
            </w:r>
          </w:p>
        </w:tc>
        <w:tc>
          <w:tcPr>
            <w:tcW w:type="dxa" w:w="204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HDMI</w:t>
            </w:r>
          </w:p>
        </w:tc>
        <w:tc>
          <w:tcPr>
            <w:tcW w:type="dxa" w:w="204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电视、游戏机、机顶盒、ARC/eARC</w:t>
            </w:r>
          </w:p>
        </w:tc>
        <w:tc>
          <w:tcPr>
            <w:tcW w:type="dxa" w:w="204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6</w:t>
            </w:r>
          </w:p>
        </w:tc>
        <w:tc>
          <w:tcPr>
            <w:tcW w:type="dxa" w:w="204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WiFi 音乐</w:t>
            </w:r>
          </w:p>
        </w:tc>
        <w:tc>
          <w:tcPr>
            <w:tcW w:type="dxa" w:w="204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WiFi Music</w:t>
            </w:r>
          </w:p>
        </w:tc>
        <w:tc>
          <w:tcPr>
            <w:tcW w:type="dxa" w:w="204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第三方音乐 App、网络音频</w:t>
            </w:r>
          </w:p>
        </w:tc>
        <w:tc>
          <w:tcPr>
            <w:tcW w:type="dxa" w:w="204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否（以内容卡片为主）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7</w:t>
            </w:r>
          </w:p>
        </w:tc>
        <w:tc>
          <w:tcPr>
            <w:tcW w:type="dxa" w:w="204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卡拉 OK</w:t>
            </w:r>
          </w:p>
        </w:tc>
        <w:tc>
          <w:tcPr>
            <w:tcW w:type="dxa" w:w="204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Karaoke</w:t>
            </w:r>
          </w:p>
        </w:tc>
        <w:tc>
          <w:tcPr>
            <w:tcW w:type="dxa" w:w="204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麦克风、遥控器、家庭聚会</w:t>
            </w:r>
          </w:p>
        </w:tc>
        <w:tc>
          <w:tcPr>
            <w:tcW w:type="dxa" w:w="204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是（叠加人声/伴奏状态）</w:t>
            </w:r>
          </w:p>
        </w:tc>
      </w:tr>
    </w:tbl>
    <w:p/>
    <w:p>
      <w:pPr>
        <w:shd w:fill="EAF4FF"/>
      </w:pPr>
      <w:r>
        <w:rPr>
          <w:rFonts w:ascii="Microsoft YaHei" w:hAnsi="Microsoft YaHei" w:eastAsia="Microsoft YaHei"/>
          <w:sz w:val="19"/>
        </w:rPr>
        <w:t>设计上统一使用“输入模式”而不是“播放模式”。“音效模式”仅指 DSP 声音风格，如电影、音乐、演唱会等，避免用户误解。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2.2 音量层级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DEBF7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音量名称</w:t>
            </w:r>
          </w:p>
        </w:tc>
        <w:tc>
          <w:tcPr>
            <w:tcW w:type="dxa" w:w="2556"/>
            <w:shd w:fill="DDEBF7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控制对象</w:t>
            </w:r>
          </w:p>
        </w:tc>
        <w:tc>
          <w:tcPr>
            <w:tcW w:type="dxa" w:w="2556"/>
            <w:shd w:fill="DDEBF7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出现范围</w:t>
            </w:r>
          </w:p>
        </w:tc>
        <w:tc>
          <w:tcPr>
            <w:tcW w:type="dxa" w:w="2556"/>
            <w:shd w:fill="DDEBF7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默认显示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功放音量</w:t>
            </w:r>
          </w:p>
        </w:tc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所有输入的主输出音量</w:t>
            </w:r>
          </w:p>
        </w:tc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所有页面底部固定控件</w:t>
            </w:r>
          </w:p>
        </w:tc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 xml:space="preserve">始终显示，如 </w:t>
            </w:r>
            <w:r>
              <w:rPr>
                <w:rFonts w:ascii="Consolas" w:hAnsi="Consolas" w:eastAsia="Microsoft YaHei"/>
                <w:sz w:val="17"/>
              </w:rPr>
              <w:t>32/100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话筒音量</w:t>
            </w:r>
          </w:p>
        </w:tc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卡拉 OK 麦克风人声</w:t>
            </w:r>
          </w:p>
        </w:tc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仅卡拉 OK 页面</w:t>
            </w:r>
          </w:p>
        </w:tc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页面内独立滑杆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音效音量</w:t>
            </w:r>
          </w:p>
        </w:tc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卡拉 OK 人声效果强度</w:t>
            </w:r>
          </w:p>
        </w:tc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仅卡拉 OK 页面</w:t>
            </w:r>
          </w:p>
        </w:tc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页面内独立滑杆</w:t>
            </w:r>
          </w:p>
        </w:tc>
      </w:tr>
    </w:tbl>
    <w:p/>
    <w:p>
      <w:r>
        <w:rPr>
          <w:rFonts w:ascii="Microsoft YaHei" w:hAnsi="Microsoft YaHei" w:eastAsia="Microsoft YaHei"/>
          <w:sz w:val="21"/>
        </w:rPr>
        <w:t>功放音量为全局值。切换输入模式时保留功放音量；话筒音量和音效音量只在卡拉 OK 内保存，退出卡拉 OK 后不影响其他模式。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2.3 音频状态名词</w:t>
      </w:r>
    </w:p>
    <w:p>
      <w:pPr>
        <w:pStyle w:val="ListBullet"/>
      </w:pPr>
      <w:r>
        <w:rPr>
          <w:rFonts w:ascii="Consolas" w:hAnsi="Consolas" w:eastAsia="Microsoft YaHei"/>
          <w:sz w:val="21"/>
        </w:rPr>
        <w:t>已连接</w:t>
      </w:r>
      <w:r>
        <w:rPr>
          <w:rFonts w:ascii="Microsoft YaHei" w:hAnsi="Microsoft YaHei" w:eastAsia="Microsoft YaHei"/>
          <w:sz w:val="21"/>
        </w:rPr>
        <w:t>：输入设备或网络已建立连接，可以播放。</w:t>
      </w:r>
    </w:p>
    <w:p>
      <w:pPr>
        <w:pStyle w:val="ListBullet"/>
      </w:pPr>
      <w:r>
        <w:rPr>
          <w:rFonts w:ascii="Consolas" w:hAnsi="Consolas" w:eastAsia="Microsoft YaHei"/>
          <w:sz w:val="21"/>
        </w:rPr>
        <w:t>未连接</w:t>
      </w:r>
      <w:r>
        <w:rPr>
          <w:rFonts w:ascii="Microsoft YaHei" w:hAnsi="Microsoft YaHei" w:eastAsia="Microsoft YaHei"/>
          <w:sz w:val="21"/>
        </w:rPr>
        <w:t>：该输入暂时没有可用信号。</w:t>
      </w:r>
    </w:p>
    <w:p>
      <w:pPr>
        <w:pStyle w:val="ListBullet"/>
      </w:pPr>
      <w:r>
        <w:rPr>
          <w:rFonts w:ascii="Consolas" w:hAnsi="Consolas" w:eastAsia="Microsoft YaHei"/>
          <w:sz w:val="21"/>
        </w:rPr>
        <w:t>正在连接</w:t>
      </w:r>
      <w:r>
        <w:rPr>
          <w:rFonts w:ascii="Microsoft YaHei" w:hAnsi="Microsoft YaHei" w:eastAsia="Microsoft YaHei"/>
          <w:sz w:val="21"/>
        </w:rPr>
        <w:t>：正在建立蓝牙、WiFi 或 HDMI 握手。</w:t>
      </w:r>
    </w:p>
    <w:p>
      <w:pPr>
        <w:pStyle w:val="ListBullet"/>
      </w:pPr>
      <w:r>
        <w:rPr>
          <w:rFonts w:ascii="Consolas" w:hAnsi="Consolas" w:eastAsia="Microsoft YaHei"/>
          <w:sz w:val="21"/>
        </w:rPr>
        <w:t>无信号</w:t>
      </w:r>
      <w:r>
        <w:rPr>
          <w:rFonts w:ascii="Microsoft YaHei" w:hAnsi="Microsoft YaHei" w:eastAsia="Microsoft YaHei"/>
          <w:sz w:val="21"/>
        </w:rPr>
        <w:t>：接口存在，但当前没有有效音频流。</w:t>
      </w:r>
    </w:p>
    <w:p>
      <w:pPr>
        <w:pStyle w:val="ListBullet"/>
      </w:pPr>
      <w:r>
        <w:rPr>
          <w:rFonts w:ascii="Consolas" w:hAnsi="Consolas" w:eastAsia="Microsoft YaHei"/>
          <w:sz w:val="21"/>
        </w:rPr>
        <w:t>播放中</w:t>
      </w:r>
      <w:r>
        <w:rPr>
          <w:rFonts w:ascii="Microsoft YaHei" w:hAnsi="Microsoft YaHei" w:eastAsia="Microsoft YaHei"/>
          <w:sz w:val="21"/>
        </w:rPr>
        <w:t>：音频流正在输出。</w:t>
      </w:r>
    </w:p>
    <w:p>
      <w:pPr>
        <w:pStyle w:val="ListBullet"/>
      </w:pPr>
      <w:r>
        <w:rPr>
          <w:rFonts w:ascii="Consolas" w:hAnsi="Consolas" w:eastAsia="Microsoft YaHei"/>
          <w:sz w:val="21"/>
        </w:rPr>
        <w:t>暂停</w:t>
      </w:r>
      <w:r>
        <w:rPr>
          <w:rFonts w:ascii="Microsoft YaHei" w:hAnsi="Microsoft YaHei" w:eastAsia="Microsoft YaHei"/>
          <w:sz w:val="21"/>
        </w:rPr>
        <w:t>：音频源可用但暂时停止输出。</w:t>
      </w:r>
    </w:p>
    <w:p>
      <w:pPr>
        <w:pStyle w:val="ListBullet"/>
      </w:pPr>
      <w:r>
        <w:rPr>
          <w:rFonts w:ascii="Consolas" w:hAnsi="Consolas" w:eastAsia="Microsoft YaHei"/>
          <w:sz w:val="21"/>
        </w:rPr>
        <w:t>静音</w:t>
      </w:r>
      <w:r>
        <w:rPr>
          <w:rFonts w:ascii="Microsoft YaHei" w:hAnsi="Microsoft YaHei" w:eastAsia="Microsoft YaHei"/>
          <w:sz w:val="21"/>
        </w:rPr>
        <w:t>：功放音量为 0 或用户主动静音。</w:t>
      </w:r>
    </w:p>
    <w:p>
      <w:pPr>
        <w:pStyle w:val="Heading2"/>
      </w:pPr>
      <w:r>
        <w:rPr>
          <w:rFonts w:ascii="Microsoft YaHei" w:hAnsi="Microsoft YaHei" w:eastAsia="Microsoft YaHei"/>
          <w:sz w:val="30"/>
        </w:rPr>
        <w:t>3. 信息架构与导航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3.1 底部系统导航栏（一级导航）</w:t>
      </w:r>
    </w:p>
    <w:p>
      <w:r>
        <w:rPr>
          <w:rFonts w:ascii="Microsoft YaHei" w:hAnsi="Microsoft YaHei" w:eastAsia="Microsoft YaHei"/>
          <w:sz w:val="21"/>
        </w:rPr>
        <w:t>底部系统导航栏是设备 UI 的全局一级导航，不随页面内容滚动，在全部产品页面始终显示相同的六项入口。其作用是让用户在任意页面都能一键返回上级、回到首页、查看最近任务、调节音量、打开应用或进入设置；输入模式通过顶部右侧“当前模式”区域切换。</w:t>
      </w:r>
    </w:p>
    <w:p>
      <w:r>
        <w:rPr>
          <w:rFonts w:ascii="Microsoft YaHei" w:hAnsi="Microsoft YaHei" w:eastAsia="Microsoft YaHei"/>
          <w:sz w:val="21"/>
        </w:rPr>
        <w:t>导航栏紧贴屏幕底部安全区。音量不再常驻占据屏幕空间，而由“音量”导航项点击后以底部抽屉弹出。无论当前是有线、蓝牙、光纤、同轴、HDMI、WiFi 音乐、卡拉 OK、AI、授权或设置页面，底部系统导航栏均固定展示六项。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DEBF7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导航项</w:t>
            </w:r>
          </w:p>
        </w:tc>
        <w:tc>
          <w:tcPr>
            <w:tcW w:type="dxa" w:w="2556"/>
            <w:shd w:fill="DDEBF7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图标建议</w:t>
            </w:r>
          </w:p>
        </w:tc>
        <w:tc>
          <w:tcPr>
            <w:tcW w:type="dxa" w:w="2556"/>
            <w:shd w:fill="DDEBF7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页面定位</w:t>
            </w:r>
          </w:p>
        </w:tc>
        <w:tc>
          <w:tcPr>
            <w:tcW w:type="dxa" w:w="2556"/>
            <w:shd w:fill="DDEBF7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选中状态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返回</w:t>
            </w:r>
          </w:p>
        </w:tc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Back / Chevron Left</w:t>
            </w:r>
          </w:p>
        </w:tc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返回上一级页面</w:t>
            </w:r>
          </w:p>
        </w:tc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二级及以上页面可用；首页根页面置灰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首页</w:t>
            </w:r>
          </w:p>
        </w:tc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Home</w:t>
            </w:r>
          </w:p>
        </w:tc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七种输入模式入口、状态总览</w:t>
            </w:r>
          </w:p>
        </w:tc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填充图标 + 高亮色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后台</w:t>
            </w:r>
          </w:p>
        </w:tc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Recent / History</w:t>
            </w:r>
          </w:p>
        </w:tc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查看最近显示的任务</w:t>
            </w:r>
          </w:p>
        </w:tc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 xml:space="preserve">面板打开时高亮；英文标注为 </w:t>
            </w:r>
            <w:r>
              <w:rPr>
                <w:rFonts w:ascii="Consolas" w:hAnsi="Consolas" w:eastAsia="Microsoft YaHei"/>
                <w:sz w:val="17"/>
              </w:rPr>
              <w:t>Recent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音量</w:t>
            </w:r>
          </w:p>
        </w:tc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Volume / Speaker</w:t>
            </w:r>
          </w:p>
        </w:tc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弹出当前模式对应的音量调节面板</w:t>
            </w:r>
          </w:p>
        </w:tc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点击态高亮；面板打开时保持高亮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应用</w:t>
            </w:r>
          </w:p>
        </w:tc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Apps / Grid</w:t>
            </w:r>
          </w:p>
        </w:tc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查看并启动设备已安装的系统应用</w:t>
            </w:r>
          </w:p>
        </w:tc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全部页面可用；打开时高亮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设置</w:t>
            </w:r>
          </w:p>
        </w:tc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Gear</w:t>
            </w:r>
          </w:p>
        </w:tc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WiFi、语言、恢复出厂、系统和关于</w:t>
            </w:r>
          </w:p>
        </w:tc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填充图标 + 高亮色</w:t>
            </w:r>
          </w:p>
        </w:tc>
      </w:tr>
    </w:tbl>
    <w:p/>
    <w:p>
      <w:r>
        <w:rPr>
          <w:rFonts w:ascii="Microsoft YaHei" w:hAnsi="Microsoft YaHei" w:eastAsia="Microsoft YaHei"/>
          <w:sz w:val="21"/>
        </w:rPr>
        <w:t>音量面板关闭后，功放音量值仍持续生效；切换输入模式不重置功放音量。卡拉 OK 的话筒音量和音效音量仅在卡拉 OK 内保存。</w:t>
      </w:r>
    </w:p>
    <w:p>
      <w:pPr>
        <w:pStyle w:val="Heading4"/>
      </w:pPr>
      <w:r>
        <w:rPr>
          <w:rFonts w:ascii="Microsoft YaHei" w:hAnsi="Microsoft YaHei" w:eastAsia="Microsoft YaHei"/>
          <w:sz w:val="22"/>
        </w:rPr>
        <w:t>3.1.1 UI 布局与尺寸建议</w:t>
      </w:r>
    </w:p>
    <w:p>
      <w:pPr>
        <w:pStyle w:val="SourceCode"/>
        <w:shd w:fill="F3F4F6"/>
      </w:pPr>
      <w:r>
        <w:rPr>
          <w:rFonts w:ascii="Microsoft YaHei" w:hAnsi="Microsoft YaHei" w:eastAsia="Microsoft YaHei"/>
          <w:sz w:val="17"/>
        </w:rPr>
        <w:t>┌─────────────────────────────────────────────────────────────┐</w:t>
        <w:br/>
        <w:t>│                                                             │</w:t>
        <w:br/>
        <w:t>├─────────────────────────────────────────────────────────────┤</w:t>
        <w:br/>
        <w:t>│  ‹ 返回    ◉ 首页    ◷ 后台    🔊 音量    ▦ 应用    ⚙ 设置 │</w:t>
        <w:br/>
        <w:t>│             （选中态）                                   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导航栏背景使用独立深色/毛玻璃层，与内容区明显区分；顶部可加 1px 分割线。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六个入口等宽分布，单项包含图标和文字；文字不可省略为纯图标。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建议导航栏高度 72–88dp，底部额外预留 Android 手势条/系统导航区域安全边距。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选中项使用高亮色、填充图标或底部指示条；未选中项采用低对比度线性图标。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点击导航项后仅切换内容区或弹出底部面板，顶部状态栏和底部系统导航栏保持固定。</w:t>
      </w:r>
    </w:p>
    <w:p>
      <w:pPr>
        <w:pStyle w:val="Heading4"/>
      </w:pPr>
      <w:r>
        <w:rPr>
          <w:rFonts w:ascii="Microsoft YaHei" w:hAnsi="Microsoft YaHei" w:eastAsia="Microsoft YaHei"/>
          <w:sz w:val="22"/>
        </w:rPr>
        <w:t>3.1.2 导航交互规则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DEBF7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用户操作</w:t>
            </w:r>
          </w:p>
        </w:tc>
        <w:tc>
          <w:tcPr>
            <w:tcW w:type="dxa" w:w="5112"/>
            <w:shd w:fill="DDEBF7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界面行为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点击“返回”</w:t>
            </w:r>
          </w:p>
        </w:tc>
        <w:tc>
          <w:tcPr>
            <w:tcW w:type="dxa" w:w="511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返回最近一级页面；保留当前输入源、连接状态和功放音量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首页根页面点击“返回”</w:t>
            </w:r>
          </w:p>
        </w:tc>
        <w:tc>
          <w:tcPr>
            <w:tcW w:type="dxa" w:w="511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按钮置灰不可用，不执行退出或关机操作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点击“首页”</w:t>
            </w:r>
          </w:p>
        </w:tc>
        <w:tc>
          <w:tcPr>
            <w:tcW w:type="dxa" w:w="511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回到七种输入模式总览；不改变当前输入和功放音量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点击“后台”</w:t>
            </w:r>
          </w:p>
        </w:tc>
        <w:tc>
          <w:tcPr>
            <w:tcW w:type="dxa" w:w="511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打开最近任务面板，展示最近显示的任务；点击任务恢复其页面或应用状态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点击“音量”</w:t>
            </w:r>
          </w:p>
        </w:tc>
        <w:tc>
          <w:tcPr>
            <w:tcW w:type="dxa" w:w="511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弹出音量调节底部抽屉；普通模式显示功放音量，卡拉 OK 显示功放、话筒、音效三种音量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点击“应用”</w:t>
            </w:r>
          </w:p>
        </w:tc>
        <w:tc>
          <w:tcPr>
            <w:tcW w:type="dxa" w:w="511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打开已安装系统应用列表；退出列表后返回进入前的页面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点击“设置”</w:t>
            </w:r>
          </w:p>
        </w:tc>
        <w:tc>
          <w:tcPr>
            <w:tcW w:type="dxa" w:w="511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进入系统设置首页；可进入 WiFi、语言和恢复出厂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点击顶部右侧“当前模式”</w:t>
            </w:r>
          </w:p>
        </w:tc>
        <w:tc>
          <w:tcPr>
            <w:tcW w:type="dxa" w:w="511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弹出七种输入模式选择面板；点击任一卡片后切换输入并进入相应详情页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进入任一输入详情页</w:t>
            </w:r>
          </w:p>
        </w:tc>
        <w:tc>
          <w:tcPr>
            <w:tcW w:type="dxa" w:w="511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“首页”保持选中；顶部右侧始终展示当前输入模式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遥控器按返回键</w:t>
            </w:r>
          </w:p>
        </w:tc>
        <w:tc>
          <w:tcPr>
            <w:tcW w:type="dxa" w:w="511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与底部“返回”行为一致，优先返回上一级内容页；到首页根页面后不隐藏底部导航栏</w:t>
            </w:r>
          </w:p>
        </w:tc>
      </w:tr>
    </w:tbl>
    <w:p/>
    <w:p>
      <w:pPr>
        <w:pStyle w:val="Heading4"/>
      </w:pPr>
      <w:r>
        <w:rPr>
          <w:rFonts w:ascii="Microsoft YaHei" w:hAnsi="Microsoft YaHei" w:eastAsia="Microsoft YaHei"/>
          <w:sz w:val="22"/>
        </w:rPr>
        <w:t>3.1.3 顶部“当前模式”选择面板</w:t>
      </w:r>
    </w:p>
    <w:p>
      <w:r>
        <w:rPr>
          <w:rFonts w:ascii="Microsoft YaHei" w:hAnsi="Microsoft YaHei" w:eastAsia="Microsoft YaHei"/>
          <w:sz w:val="21"/>
        </w:rPr>
        <w:t>顶部导航栏右侧固定显示“当前：蓝牙”等当前输入信息。点击该区域后，从顶部当前模式区域下方弹出七种输入模式选择面板，不跳转独立页面。面板标题为“选择输入模式”，以 4+3 的大卡片网格展示：有线、蓝牙、光纤、同轴、HDMI、WiFi 音乐、卡拉 OK。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卡片包含模式图标、中文名、英文辅助文字和当前连接/信号状态。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当前模式卡片显示“当前使用”标签和高亮边框；点击当前模式仅关闭面板。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点击其他模式后，先显示“正在切换”，切换成功自动关闭面板并进入对应详情页；失败时保留面板并显示错误提示。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当前无信号的模式仍可点击，进入详情页后展示连接引导。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面板支持遥控器方向键逐项移动焦点，确认键切换，返回键关闭面板。</w:t>
      </w:r>
    </w:p>
    <w:p>
      <w:pPr>
        <w:pStyle w:val="Heading4"/>
      </w:pPr>
      <w:r>
        <w:rPr>
          <w:rFonts w:ascii="Microsoft YaHei" w:hAnsi="Microsoft YaHei" w:eastAsia="Microsoft YaHei"/>
          <w:sz w:val="22"/>
        </w:rPr>
        <w:t>3.1.4 后台（Recent）</w:t>
      </w:r>
    </w:p>
    <w:p>
      <w:r>
        <w:rPr>
          <w:rFonts w:ascii="Microsoft YaHei" w:hAnsi="Microsoft YaHei" w:eastAsia="Microsoft YaHei"/>
          <w:sz w:val="21"/>
        </w:rPr>
        <w:t xml:space="preserve">“后台”的英文标注为 </w:t>
      </w:r>
      <w:r>
        <w:rPr>
          <w:rFonts w:ascii="Consolas" w:hAnsi="Consolas" w:eastAsia="Microsoft YaHei"/>
          <w:sz w:val="21"/>
        </w:rPr>
        <w:t>Recent</w:t>
      </w:r>
      <w:r>
        <w:rPr>
          <w:rFonts w:ascii="Microsoft YaHei" w:hAnsi="Microsoft YaHei" w:eastAsia="Microsoft YaHei"/>
          <w:sz w:val="21"/>
        </w:rPr>
        <w:t>，用于展示用户最近显示过的任务。任务可以是最近访问的输入模式详情页、AI 对话、授权页、设置二级页或已启动的系统应用；不等同于 Android 系统设置中的后台进程管理。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最近任务面板采用横向或纵向卡片列表；单项显示任务图标、名称、最近显示时间和当前状态。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点击任一任务卡片后恢复到对应页面；对于系统应用，尝试恢复其最近任务或重新启动应用。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最近任务为空时显示空态：</w:t>
      </w:r>
      <w:r>
        <w:rPr>
          <w:rFonts w:ascii="Consolas" w:hAnsi="Consolas" w:eastAsia="Microsoft YaHei"/>
          <w:sz w:val="21"/>
        </w:rPr>
        <w:t>暂无最近任务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任务按最近显示时间倒序排列；最多保留数量和清除策略由系统实现确认。</w:t>
      </w:r>
    </w:p>
    <w:p>
      <w:pPr>
        <w:pStyle w:val="Heading4"/>
      </w:pPr>
      <w:r>
        <w:rPr>
          <w:rFonts w:ascii="Microsoft YaHei" w:hAnsi="Microsoft YaHei" w:eastAsia="Microsoft YaHei"/>
          <w:sz w:val="22"/>
        </w:rPr>
        <w:t>3.1.5 应用</w:t>
      </w:r>
    </w:p>
    <w:p>
      <w:r>
        <w:rPr>
          <w:rFonts w:ascii="Microsoft YaHei" w:hAnsi="Microsoft YaHei" w:eastAsia="Microsoft YaHei"/>
          <w:sz w:val="21"/>
        </w:rPr>
        <w:t>“应用”是全部页面常驻的系统应用入口，用于浏览并启动设备内已安装的系统应用。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应用列表为全屏页面，顶部显示“应用”和返回入口；底部六项导航保持可见。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应用按图标网格排列，单项展示应用图标与名称，支持上下滚动和遥控器焦点。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支持显示音乐类应用的“音乐”分类标签；其他系统应用归入“全部”。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无已安装应用时显示空态：</w:t>
      </w:r>
      <w:r>
        <w:rPr>
          <w:rFonts w:ascii="Consolas" w:hAnsi="Consolas" w:eastAsia="Microsoft YaHei"/>
          <w:sz w:val="21"/>
        </w:rPr>
        <w:t>暂无可用应用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从应用列表返回时，回到进入应用列表前的页面，并保留原页面状态。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3.2 信息架构图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1516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ndbar_UI_PRD_v8_flow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5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B7280"/>
          <w:sz w:val="18"/>
        </w:rPr>
        <w:t>图 1 流程图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3.3 页面通用布局</w:t>
      </w:r>
    </w:p>
    <w:p>
      <w:pPr>
        <w:pStyle w:val="SourceCode"/>
        <w:shd w:fill="F3F4F6"/>
      </w:pPr>
      <w:r>
        <w:rPr>
          <w:rFonts w:ascii="Microsoft YaHei" w:hAnsi="Microsoft YaHei" w:eastAsia="Microsoft YaHei"/>
          <w:sz w:val="17"/>
        </w:rPr>
        <w:t>┌─────────────────────────────────────────────────────────────┐</w:t>
        <w:br/>
        <w:t>│ 左上：WiFi / 蓝牙状态   右上：用户信息（首页）｜当前输入（可点击）│</w:t>
        <w:br/>
        <w:t>│                                                             │</w:t>
        <w:br/>
        <w:t>│                     页面内容区                              │</w:t>
        <w:br/>
        <w:t>│                                                             │</w:t>
        <w:br/>
        <w:t>│                                      ◉ AI（首页右下角悬浮入口）│</w:t>
        <w:br/>
        <w:t>│  ‹返回      首页      后台      音量      应用      设置     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顶部状态栏高度固定，页面滚动时不滚动。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内容区采用卡片和大留白，避免信息拥挤。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底部导航栏固定在底部安全区内；点击“音量”后在导航栏上方弹出音量抽屉。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建议横屏 16:9 作为主设计稿，兼容更宽屏幕时内容整体居中。</w:t>
      </w:r>
    </w:p>
    <w:p>
      <w:pPr>
        <w:pStyle w:val="Heading2"/>
      </w:pPr>
      <w:r>
        <w:rPr>
          <w:rFonts w:ascii="Microsoft YaHei" w:hAnsi="Microsoft YaHei" w:eastAsia="Microsoft YaHei"/>
          <w:sz w:val="30"/>
        </w:rPr>
        <w:t>4. 视觉与交互基线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4.1 视觉方向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主色建议为深色黑/深灰背景，突出声音、频谱和专辑封面。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强调色建议使用蓝青色；连接成功使用绿色，警告使用橙色，错误使用红色。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卡片圆角建议 16–24dp；按钮圆角建议 12–16dp。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文字层级：页面标题 &gt; 关键信息 &gt; 辅助信息；中文与英文都需预留宽度。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频谱和波形使用渐变或柔和发光，但不能影响文字可读性。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4.2 触控与动效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主要按钮最小触控区域 48dp，遥控器焦点区域不小于 56dp。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输入模式切换：点击后卡片先高亮，顶部模式文字同步变化，音频状态在 300ms 内更新。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页面切换：左右滑动或点击卡片均可，采用 200–300ms 横向过渡。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音量调整：滑杆拖动实时反馈；松手后显示短暂数值气泡；音量变化不跳页。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FFT 动效保持连续，断流时降为低幅度呼吸线，不闪烁、不消失。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长按音量滑杆支持快速连续调整；点击滑杆轨道可跳转到对应值。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4.3 状态表达原则</w:t>
      </w:r>
    </w:p>
    <w:p>
      <w:r>
        <w:rPr>
          <w:rFonts w:ascii="Microsoft YaHei" w:hAnsi="Microsoft YaHei" w:eastAsia="Microsoft YaHei"/>
          <w:sz w:val="21"/>
        </w:rPr>
        <w:t>同一状态至少使用“图标 + 文字”或“图标 + 数值”表达，不仅依赖颜色。例如蓝牙已连接显示蓝牙图标、设备名和“已连接”。</w:t>
      </w:r>
    </w:p>
    <w:p>
      <w:pPr>
        <w:pStyle w:val="Heading2"/>
      </w:pPr>
      <w:r>
        <w:rPr>
          <w:rFonts w:ascii="Microsoft YaHei" w:hAnsi="Microsoft YaHei" w:eastAsia="Microsoft YaHei"/>
          <w:sz w:val="30"/>
        </w:rPr>
        <w:t>5. 首页（输入模式总览）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5.1 页面目的</w:t>
      </w:r>
    </w:p>
    <w:p>
      <w:r>
        <w:rPr>
          <w:rFonts w:ascii="Microsoft YaHei" w:hAnsi="Microsoft YaHei" w:eastAsia="Microsoft YaHei"/>
          <w:sz w:val="21"/>
        </w:rPr>
        <w:t>用户打开设备后可以立即知道当前连接状态、当前声音从哪里来，并一键进入七种输入模式。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5.2 页面布局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左上角状态区：WiFi 图标、WiFi 名称/未连接；蓝牙图标、已连接设备名/未连接。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首页右上角依次显示“用户信息”和“当前模式”；用户信息位于当前模式左侧。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 xml:space="preserve">用户信息未授权时显示头像占位 + </w:t>
      </w:r>
      <w:r>
        <w:rPr>
          <w:rFonts w:ascii="Consolas" w:hAnsi="Consolas" w:eastAsia="Microsoft YaHei"/>
          <w:sz w:val="21"/>
        </w:rPr>
        <w:t>未授权</w:t>
      </w:r>
      <w:r>
        <w:rPr>
          <w:rFonts w:ascii="Microsoft YaHei" w:hAnsi="Microsoft YaHei" w:eastAsia="Microsoft YaHei"/>
          <w:sz w:val="21"/>
        </w:rPr>
        <w:t>；已授权时显示头像、昵称（超长省略）和授权状态点。点击用户信息打开二维码授权页或已授权用户信息页。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 xml:space="preserve">右上角当前模式区：图标 + </w:t>
      </w:r>
      <w:r>
        <w:rPr>
          <w:rFonts w:ascii="Consolas" w:hAnsi="Consolas" w:eastAsia="Microsoft YaHei"/>
          <w:sz w:val="21"/>
        </w:rPr>
        <w:t>当前：蓝牙</w:t>
      </w:r>
      <w:r>
        <w:rPr>
          <w:rFonts w:ascii="Microsoft YaHei" w:hAnsi="Microsoft YaHei" w:eastAsia="Microsoft YaHei"/>
          <w:sz w:val="21"/>
        </w:rPr>
        <w:t>，点击打开七种输入模式选择面板。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中央模式卡片区：七张卡片，建议 4+3 或横向可滑动布局。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模式卡片信息：模式图标、中文名、英文小字、连接/信号状态。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下方提示区：当前音效模式、采样率或“请连接设备”等上下文信息。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 xml:space="preserve">右下角 AI 悬浮入口：圆形 AI 图标 + </w:t>
      </w:r>
      <w:r>
        <w:rPr>
          <w:rFonts w:ascii="Consolas" w:hAnsi="Consolas" w:eastAsia="Microsoft YaHei"/>
          <w:sz w:val="21"/>
        </w:rPr>
        <w:t>AI</w:t>
      </w:r>
      <w:r>
        <w:rPr>
          <w:rFonts w:ascii="Microsoft YaHei" w:hAnsi="Microsoft YaHei" w:eastAsia="Microsoft YaHei"/>
          <w:sz w:val="21"/>
        </w:rPr>
        <w:t>文字，位于内容区右下角、底部导航栏上方；不遮挡模式卡片和全局提示。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底部系统导航栏：返回、首页、后台（Recent）、音量、应用、设置，全部页面保持一致。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5.3 七种模式卡片设计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DEBF7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卡片</w:t>
            </w:r>
          </w:p>
        </w:tc>
        <w:tc>
          <w:tcPr>
            <w:tcW w:type="dxa" w:w="2556"/>
            <w:shd w:fill="DDEBF7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正常态</w:t>
            </w:r>
          </w:p>
        </w:tc>
        <w:tc>
          <w:tcPr>
            <w:tcW w:type="dxa" w:w="2556"/>
            <w:shd w:fill="DDEBF7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未连接/无信号态</w:t>
            </w:r>
          </w:p>
        </w:tc>
        <w:tc>
          <w:tcPr>
            <w:tcW w:type="dxa" w:w="2556"/>
            <w:shd w:fill="DDEBF7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点击行为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有线</w:t>
            </w:r>
          </w:p>
        </w:tc>
        <w:tc>
          <w:tcPr>
            <w:tcW w:type="dxa" w:w="2556"/>
          </w:tcPr>
          <w:p>
            <w:r/>
            <w:r>
              <w:rPr>
                <w:rFonts w:ascii="Consolas" w:hAnsi="Consolas" w:eastAsia="Microsoft YaHei"/>
                <w:sz w:val="17"/>
              </w:rPr>
              <w:t>有线</w:t>
            </w:r>
            <w:r>
              <w:rPr>
                <w:rFonts w:ascii="Microsoft YaHei" w:hAnsi="Microsoft YaHei" w:eastAsia="Microsoft YaHei"/>
                <w:sz w:val="17"/>
              </w:rPr>
              <w:t>、绿色音频波纹</w:t>
            </w:r>
          </w:p>
        </w:tc>
        <w:tc>
          <w:tcPr>
            <w:tcW w:type="dxa" w:w="2556"/>
          </w:tcPr>
          <w:p>
            <w:r/>
            <w:r>
              <w:rPr>
                <w:rFonts w:ascii="Consolas" w:hAnsi="Consolas" w:eastAsia="Microsoft YaHei"/>
                <w:sz w:val="17"/>
              </w:rPr>
              <w:t>未检测到音频</w:t>
            </w:r>
            <w:r>
              <w:rPr>
                <w:rFonts w:ascii="Microsoft YaHei" w:hAnsi="Microsoft YaHei" w:eastAsia="Microsoft YaHei"/>
                <w:sz w:val="17"/>
              </w:rPr>
              <w:t>，图标降低对比度</w:t>
            </w:r>
          </w:p>
        </w:tc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进入有线页面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蓝牙</w:t>
            </w:r>
          </w:p>
        </w:tc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设备名、连接状态</w:t>
            </w:r>
          </w:p>
        </w:tc>
        <w:tc>
          <w:tcPr>
            <w:tcW w:type="dxa" w:w="2556"/>
          </w:tcPr>
          <w:p>
            <w:r/>
            <w:r>
              <w:rPr>
                <w:rFonts w:ascii="Consolas" w:hAnsi="Consolas" w:eastAsia="Microsoft YaHei"/>
                <w:sz w:val="17"/>
              </w:rPr>
              <w:t>未连接设备</w:t>
            </w:r>
          </w:p>
        </w:tc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进入蓝牙页面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光纤</w:t>
            </w:r>
          </w:p>
        </w:tc>
        <w:tc>
          <w:tcPr>
            <w:tcW w:type="dxa" w:w="2556"/>
          </w:tcPr>
          <w:p>
            <w:r/>
            <w:r>
              <w:rPr>
                <w:rFonts w:ascii="Consolas" w:hAnsi="Consolas" w:eastAsia="Microsoft YaHei"/>
                <w:sz w:val="17"/>
              </w:rPr>
              <w:t>光纤</w:t>
            </w:r>
            <w:r>
              <w:rPr>
                <w:rFonts w:ascii="Microsoft YaHei" w:hAnsi="Microsoft YaHei" w:eastAsia="Microsoft YaHei"/>
                <w:sz w:val="17"/>
              </w:rPr>
              <w:t>、数字波纹</w:t>
            </w:r>
          </w:p>
        </w:tc>
        <w:tc>
          <w:tcPr>
            <w:tcW w:type="dxa" w:w="2556"/>
          </w:tcPr>
          <w:p>
            <w:r/>
            <w:r>
              <w:rPr>
                <w:rFonts w:ascii="Consolas" w:hAnsi="Consolas" w:eastAsia="Microsoft YaHei"/>
                <w:sz w:val="17"/>
              </w:rPr>
              <w:t>无信号</w:t>
            </w:r>
          </w:p>
        </w:tc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进入光纤页面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同轴</w:t>
            </w:r>
          </w:p>
        </w:tc>
        <w:tc>
          <w:tcPr>
            <w:tcW w:type="dxa" w:w="2556"/>
          </w:tcPr>
          <w:p>
            <w:r/>
            <w:r>
              <w:rPr>
                <w:rFonts w:ascii="Consolas" w:hAnsi="Consolas" w:eastAsia="Microsoft YaHei"/>
                <w:sz w:val="17"/>
              </w:rPr>
              <w:t>同轴</w:t>
            </w:r>
            <w:r>
              <w:rPr>
                <w:rFonts w:ascii="Microsoft YaHei" w:hAnsi="Microsoft YaHei" w:eastAsia="Microsoft YaHei"/>
                <w:sz w:val="17"/>
              </w:rPr>
              <w:t>、数字波纹</w:t>
            </w:r>
          </w:p>
        </w:tc>
        <w:tc>
          <w:tcPr>
            <w:tcW w:type="dxa" w:w="2556"/>
          </w:tcPr>
          <w:p>
            <w:r/>
            <w:r>
              <w:rPr>
                <w:rFonts w:ascii="Consolas" w:hAnsi="Consolas" w:eastAsia="Microsoft YaHei"/>
                <w:sz w:val="17"/>
              </w:rPr>
              <w:t>无信号</w:t>
            </w:r>
          </w:p>
        </w:tc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进入同轴页面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HDMI</w:t>
            </w:r>
          </w:p>
        </w:tc>
        <w:tc>
          <w:tcPr>
            <w:tcW w:type="dxa" w:w="2556"/>
          </w:tcPr>
          <w:p>
            <w:r/>
            <w:r>
              <w:rPr>
                <w:rFonts w:ascii="Consolas" w:hAnsi="Consolas" w:eastAsia="Microsoft YaHei"/>
                <w:sz w:val="17"/>
              </w:rPr>
              <w:t>HDMI ARC/eARC</w:t>
            </w:r>
          </w:p>
        </w:tc>
        <w:tc>
          <w:tcPr>
            <w:tcW w:type="dxa" w:w="2556"/>
          </w:tcPr>
          <w:p>
            <w:r/>
            <w:r>
              <w:rPr>
                <w:rFonts w:ascii="Consolas" w:hAnsi="Consolas" w:eastAsia="Microsoft YaHei"/>
                <w:sz w:val="17"/>
              </w:rPr>
              <w:t>等待 HDMI 信号</w:t>
            </w:r>
          </w:p>
        </w:tc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进入 HDMI 页面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WiFi 音乐</w:t>
            </w:r>
          </w:p>
        </w:tc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WiFi 图标、最近使用 App</w:t>
            </w:r>
          </w:p>
        </w:tc>
        <w:tc>
          <w:tcPr>
            <w:tcW w:type="dxa" w:w="2556"/>
          </w:tcPr>
          <w:p>
            <w:r/>
            <w:r>
              <w:rPr>
                <w:rFonts w:ascii="Consolas" w:hAnsi="Consolas" w:eastAsia="Microsoft YaHei"/>
                <w:sz w:val="17"/>
              </w:rPr>
              <w:t>WiFi 未连接</w:t>
            </w:r>
          </w:p>
        </w:tc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进入 WiFi 音乐页面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卡拉 OK</w:t>
            </w:r>
          </w:p>
        </w:tc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麦克风图标、麦克风状态</w:t>
            </w:r>
          </w:p>
        </w:tc>
        <w:tc>
          <w:tcPr>
            <w:tcW w:type="dxa" w:w="2556"/>
          </w:tcPr>
          <w:p>
            <w:r/>
            <w:r>
              <w:rPr>
                <w:rFonts w:ascii="Consolas" w:hAnsi="Consolas" w:eastAsia="Microsoft YaHei"/>
                <w:sz w:val="17"/>
              </w:rPr>
              <w:t>请连接麦克风</w:t>
            </w:r>
          </w:p>
        </w:tc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进入卡拉 OK 页面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sz w:val="24"/>
        </w:rPr>
        <w:t>5.4 首页交互状态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点击已选中的当前模式：进入该模式详情页。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点击未连接模式：进入详情页并显示连接引导，不直接弹出系统页面。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输入模式切换成功：顶部右上角更新当前模式，原卡片显示“已选中”边框。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输入模式切换失败：保留原当前模式，弹出底部 Toast/气泡：“切换失败，请检查连接”。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设备启动无输入信号：默认停留首页，中央显示“请选择输入模式”，不自动播放噪声。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点击右下角 AI 图标：进入 AI 对话页面；AI 图标点击态缩放后平滑过渡，不影响当前音频播放。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5.5 首页用户信息与授权入口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首页顶部右侧的用户信息位于当前模式左侧，是账号授权的唯一入口。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未授权时显示默认头像和</w:t>
      </w:r>
      <w:r>
        <w:rPr>
          <w:rFonts w:ascii="Consolas" w:hAnsi="Consolas" w:eastAsia="Microsoft YaHei"/>
          <w:sz w:val="21"/>
        </w:rPr>
        <w:t>未授权</w:t>
      </w:r>
      <w:r>
        <w:rPr>
          <w:rFonts w:ascii="Microsoft YaHei" w:hAnsi="Microsoft YaHei" w:eastAsia="Microsoft YaHei"/>
          <w:sz w:val="21"/>
        </w:rPr>
        <w:t>；点击进入二维码授权流程。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已授权时显示头像、昵称和状态点；点击进入用户信息页，可重新授权或退出授权。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二维码授权成功后自动返回首页，用户信息立即刷新为已授权状态。</w:t>
      </w:r>
    </w:p>
    <w:p>
      <w:pPr>
        <w:pStyle w:val="Heading4"/>
      </w:pPr>
      <w:r>
        <w:rPr>
          <w:rFonts w:ascii="Microsoft YaHei" w:hAnsi="Microsoft YaHei" w:eastAsia="Microsoft YaHei"/>
          <w:sz w:val="22"/>
        </w:rPr>
        <w:t>用户二维码授权流程</w:t>
      </w:r>
    </w:p>
    <w:p>
      <w:r>
        <w:rPr>
          <w:rFonts w:ascii="Microsoft YaHei" w:hAnsi="Microsoft YaHei" w:eastAsia="Microsoft YaHei"/>
          <w:b/>
          <w:sz w:val="21"/>
        </w:rPr>
        <w:t>页面目的</w:t>
      </w:r>
      <w:r>
        <w:rPr>
          <w:rFonts w:ascii="Microsoft YaHei" w:hAnsi="Microsoft YaHei" w:eastAsia="Microsoft YaHei"/>
          <w:sz w:val="21"/>
        </w:rPr>
        <w:t>：让用户使用手机扫码完成账号授权，使 WiFi 音乐、AI 等需要账号的能力获得授权状态。页面顶部保留返回按钮，底部六项系统导航栏保持显示。</w:t>
      </w:r>
    </w:p>
    <w:p>
      <w:r>
        <w:rPr>
          <w:rFonts w:ascii="Microsoft YaHei" w:hAnsi="Microsoft YaHei" w:eastAsia="Microsoft YaHei"/>
          <w:sz w:val="21"/>
        </w:rPr>
        <w:t>页面布局：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顶部：返回按钮、标题</w:t>
      </w:r>
      <w:r>
        <w:rPr>
          <w:rFonts w:ascii="Consolas" w:hAnsi="Consolas" w:eastAsia="Microsoft YaHei"/>
          <w:sz w:val="21"/>
        </w:rPr>
        <w:t>账号授权</w:t>
      </w:r>
      <w:r>
        <w:rPr>
          <w:rFonts w:ascii="Microsoft YaHei" w:hAnsi="Microsoft YaHei" w:eastAsia="Microsoft YaHei"/>
          <w:sz w:val="21"/>
        </w:rPr>
        <w:t>、右侧帮助图标。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中部：动态二维码卡片，二维码下方显示有效倒计时和</w:t>
      </w:r>
      <w:r>
        <w:rPr>
          <w:rFonts w:ascii="Consolas" w:hAnsi="Consolas" w:eastAsia="Microsoft YaHei"/>
          <w:sz w:val="21"/>
        </w:rPr>
        <w:t>请使用手机扫描二维码完成授权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步骤说明：</w:t>
      </w:r>
      <w:r>
        <w:rPr>
          <w:rFonts w:ascii="Consolas" w:hAnsi="Consolas" w:eastAsia="Microsoft YaHei"/>
          <w:sz w:val="21"/>
        </w:rPr>
        <w:t>1. 打开手机扫码</w:t>
      </w:r>
      <w:r>
        <w:rPr>
          <w:rFonts w:ascii="Microsoft YaHei" w:hAnsi="Microsoft YaHei" w:eastAsia="Microsoft YaHei"/>
          <w:sz w:val="21"/>
        </w:rPr>
        <w:t xml:space="preserve"> → </w:t>
      </w:r>
      <w:r>
        <w:rPr>
          <w:rFonts w:ascii="Consolas" w:hAnsi="Consolas" w:eastAsia="Microsoft YaHei"/>
          <w:sz w:val="21"/>
        </w:rPr>
        <w:t>2. 登录并确认授权</w:t>
      </w:r>
      <w:r>
        <w:rPr>
          <w:rFonts w:ascii="Microsoft YaHei" w:hAnsi="Microsoft YaHei" w:eastAsia="Microsoft YaHei"/>
          <w:sz w:val="21"/>
        </w:rPr>
        <w:t xml:space="preserve"> → </w:t>
      </w:r>
      <w:r>
        <w:rPr>
          <w:rFonts w:ascii="Consolas" w:hAnsi="Consolas" w:eastAsia="Microsoft YaHei"/>
          <w:sz w:val="21"/>
        </w:rPr>
        <w:t>3. 返回音响继续使用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底部操作：</w:t>
      </w:r>
      <w:r>
        <w:rPr>
          <w:rFonts w:ascii="Consolas" w:hAnsi="Consolas" w:eastAsia="Microsoft YaHei"/>
          <w:sz w:val="21"/>
        </w:rPr>
        <w:t>刷新二维码</w:t>
      </w:r>
      <w:r>
        <w:rPr>
          <w:rFonts w:ascii="Microsoft YaHei" w:hAnsi="Microsoft YaHei" w:eastAsia="Microsoft YaHei"/>
          <w:sz w:val="21"/>
        </w:rPr>
        <w:t>主按钮，</w:t>
      </w:r>
      <w:r>
        <w:rPr>
          <w:rFonts w:ascii="Consolas" w:hAnsi="Consolas" w:eastAsia="Microsoft YaHei"/>
          <w:sz w:val="21"/>
        </w:rPr>
        <w:t>暂不授权</w:t>
      </w:r>
      <w:r>
        <w:rPr>
          <w:rFonts w:ascii="Microsoft YaHei" w:hAnsi="Microsoft YaHei" w:eastAsia="Microsoft YaHei"/>
          <w:sz w:val="21"/>
        </w:rPr>
        <w:t>文字按钮。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扫码后状态区：由“等待扫码”依次切换为“已扫码，请在手机确认”与“授权成功”。</w:t>
      </w:r>
    </w:p>
    <w:p>
      <w:r>
        <w:rPr>
          <w:rFonts w:ascii="Microsoft YaHei" w:hAnsi="Microsoft YaHei" w:eastAsia="Microsoft YaHei"/>
          <w:sz w:val="21"/>
        </w:rPr>
        <w:t>交互与状态：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DEBF7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授权状态</w:t>
            </w:r>
          </w:p>
        </w:tc>
        <w:tc>
          <w:tcPr>
            <w:tcW w:type="dxa" w:w="3408"/>
            <w:shd w:fill="DDEBF7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二维码区域</w:t>
            </w:r>
          </w:p>
        </w:tc>
        <w:tc>
          <w:tcPr>
            <w:tcW w:type="dxa" w:w="3408"/>
            <w:shd w:fill="DDEBF7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底部文字/操作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等待扫码</w:t>
            </w:r>
          </w:p>
        </w:tc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正常二维码 + 倒计时</w:t>
            </w:r>
          </w:p>
        </w:tc>
        <w:tc>
          <w:tcPr>
            <w:tcW w:type="dxa" w:w="3408"/>
          </w:tcPr>
          <w:p>
            <w:r/>
            <w:r>
              <w:rPr>
                <w:rFonts w:ascii="Consolas" w:hAnsi="Consolas" w:eastAsia="Microsoft YaHei"/>
                <w:sz w:val="17"/>
              </w:rPr>
              <w:t>请使用手机扫描二维码完成授权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已扫码</w:t>
            </w:r>
          </w:p>
        </w:tc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二维码半透明遮罩 + 扫码成功图标</w:t>
            </w:r>
          </w:p>
        </w:tc>
        <w:tc>
          <w:tcPr>
            <w:tcW w:type="dxa" w:w="3408"/>
          </w:tcPr>
          <w:p>
            <w:r/>
            <w:r>
              <w:rPr>
                <w:rFonts w:ascii="Consolas" w:hAnsi="Consolas" w:eastAsia="Microsoft YaHei"/>
                <w:sz w:val="17"/>
              </w:rPr>
              <w:t>请在手机上确认授权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授权成功</w:t>
            </w:r>
          </w:p>
        </w:tc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成功勾选和短暂成功动效</w:t>
            </w:r>
          </w:p>
        </w:tc>
        <w:tc>
          <w:tcPr>
            <w:tcW w:type="dxa" w:w="3408"/>
          </w:tcPr>
          <w:p>
            <w:r/>
            <w:r>
              <w:rPr>
                <w:rFonts w:ascii="Consolas" w:hAnsi="Consolas" w:eastAsia="Microsoft YaHei"/>
                <w:sz w:val="17"/>
              </w:rPr>
              <w:t>授权成功，正在返回首页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二维码过期</w:t>
            </w:r>
          </w:p>
        </w:tc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过期遮罩和刷新图标</w:t>
            </w:r>
          </w:p>
        </w:tc>
        <w:tc>
          <w:tcPr>
            <w:tcW w:type="dxa" w:w="3408"/>
          </w:tcPr>
          <w:p>
            <w:r/>
            <w:r>
              <w:rPr>
                <w:rFonts w:ascii="Consolas" w:hAnsi="Consolas" w:eastAsia="Microsoft YaHei"/>
                <w:sz w:val="17"/>
              </w:rPr>
              <w:t>二维码已过期</w:t>
            </w:r>
            <w:r>
              <w:rPr>
                <w:rFonts w:ascii="Microsoft YaHei" w:hAnsi="Microsoft YaHei" w:eastAsia="Microsoft YaHei"/>
                <w:sz w:val="17"/>
              </w:rPr>
              <w:t xml:space="preserve"> + </w:t>
            </w:r>
            <w:r>
              <w:rPr>
                <w:rFonts w:ascii="Consolas" w:hAnsi="Consolas" w:eastAsia="Microsoft YaHei"/>
                <w:sz w:val="17"/>
              </w:rPr>
              <w:t>刷新二维码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网络异常</w:t>
            </w:r>
          </w:p>
        </w:tc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二维码占位图</w:t>
            </w:r>
          </w:p>
        </w:tc>
        <w:tc>
          <w:tcPr>
            <w:tcW w:type="dxa" w:w="3408"/>
          </w:tcPr>
          <w:p>
            <w:r/>
            <w:r>
              <w:rPr>
                <w:rFonts w:ascii="Consolas" w:hAnsi="Consolas" w:eastAsia="Microsoft YaHei"/>
                <w:sz w:val="17"/>
              </w:rPr>
              <w:t>网络不可用，请检查 WiFi 后重试</w:t>
            </w:r>
          </w:p>
        </w:tc>
      </w:tr>
    </w:tbl>
    <w:p/>
    <w:p>
      <w:pPr>
        <w:pStyle w:val="ListBullet"/>
      </w:pPr>
      <w:r>
        <w:rPr>
          <w:rFonts w:ascii="Microsoft YaHei" w:hAnsi="Microsoft YaHei" w:eastAsia="Microsoft YaHei"/>
          <w:sz w:val="21"/>
        </w:rPr>
        <w:t>二维码默认有效期、刷新频率由服务端配置；UI 必须展示倒计时和过期态。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手机端确认成功后，设备端 1 秒内显示成功态，延迟约 1.5 秒自动返回首页并刷新头像、昵称和“已授权”。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点击“暂不授权”或顶部返回：返回首页，用户信息继续显示</w:t>
      </w:r>
      <w:r>
        <w:rPr>
          <w:rFonts w:ascii="Consolas" w:hAnsi="Consolas" w:eastAsia="Microsoft YaHei"/>
          <w:sz w:val="21"/>
        </w:rPr>
        <w:t>未授权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已授权用户点击首页顶部用户信息后，可查看头像、昵称、授权时间、</w:t>
      </w:r>
      <w:r>
        <w:rPr>
          <w:rFonts w:ascii="Consolas" w:hAnsi="Consolas" w:eastAsia="Microsoft YaHei"/>
          <w:sz w:val="21"/>
        </w:rPr>
        <w:t>重新授权</w:t>
      </w:r>
      <w:r>
        <w:rPr>
          <w:rFonts w:ascii="Microsoft YaHei" w:hAnsi="Microsoft YaHei" w:eastAsia="Microsoft YaHei"/>
          <w:sz w:val="21"/>
        </w:rPr>
        <w:t>和</w:t>
      </w:r>
      <w:r>
        <w:rPr>
          <w:rFonts w:ascii="Consolas" w:hAnsi="Consolas" w:eastAsia="Microsoft YaHei"/>
          <w:sz w:val="21"/>
        </w:rPr>
        <w:t>退出授权</w:t>
      </w:r>
      <w:r>
        <w:rPr>
          <w:rFonts w:ascii="Microsoft YaHei" w:hAnsi="Microsoft YaHei" w:eastAsia="Microsoft YaHei"/>
          <w:sz w:val="21"/>
        </w:rPr>
        <w:t>；退出授权需二次确认。</w:t>
      </w:r>
    </w:p>
    <w:p>
      <w:pPr>
        <w:pStyle w:val="Heading2"/>
      </w:pPr>
      <w:r>
        <w:rPr>
          <w:rFonts w:ascii="Microsoft YaHei" w:hAnsi="Microsoft YaHei" w:eastAsia="Microsoft YaHei"/>
          <w:sz w:val="30"/>
        </w:rPr>
        <w:t>6. 底部“音量”弹出面板</w:t>
      </w:r>
    </w:p>
    <w:p>
      <w:r>
        <w:rPr>
          <w:rFonts w:ascii="Microsoft YaHei" w:hAnsi="Microsoft YaHei" w:eastAsia="Microsoft YaHei"/>
          <w:sz w:val="21"/>
        </w:rPr>
        <w:t>点击底部系统导航栏的“音量”，从底部导航栏上方弹出音量调节抽屉。抽屉不跳转新页面，用户可在当前输入模式下快速完成调节；点击遮罩、点击“返回”或向下滑动关闭。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6.1 普通模式：功放音量面板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左侧：扬声器图标/静音图标。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中间：减小按钮、当前数值（0–100）、横向滑杆、增加按钮。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下方：当前输入模式和当前音效模式（仅展示，不作为主要调节项）。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 xml:space="preserve">静音时显示 </w:t>
      </w:r>
      <w:r>
        <w:rPr>
          <w:rFonts w:ascii="Consolas" w:hAnsi="Consolas" w:eastAsia="Microsoft YaHei"/>
          <w:sz w:val="21"/>
        </w:rPr>
        <w:t>静音</w:t>
      </w:r>
      <w:r>
        <w:rPr>
          <w:rFonts w:ascii="Microsoft YaHei" w:hAnsi="Microsoft YaHei" w:eastAsia="Microsoft YaHei"/>
          <w:sz w:val="21"/>
        </w:rPr>
        <w:t>，恢复后回到静音前音量。</w:t>
      </w:r>
    </w:p>
    <w:p>
      <w:r>
        <w:rPr>
          <w:rFonts w:ascii="Microsoft YaHei" w:hAnsi="Microsoft YaHei" w:eastAsia="Microsoft YaHei"/>
          <w:sz w:val="21"/>
        </w:rPr>
        <w:t>适用模式：有线、蓝牙、光纤、同轴、HDMI、WiFi 音乐。以上六种模式点击“音量”时只显示“功放音量”，不展示话筒或音效控制。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6.2 交互规则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 xml:space="preserve">点击 </w:t>
      </w:r>
      <w:r>
        <w:rPr>
          <w:rFonts w:ascii="Consolas" w:hAnsi="Consolas" w:eastAsia="Microsoft YaHei"/>
          <w:sz w:val="21"/>
        </w:rPr>
        <w:t>－/＋</w:t>
      </w:r>
      <w:r>
        <w:rPr>
          <w:rFonts w:ascii="Microsoft YaHei" w:hAnsi="Microsoft YaHei" w:eastAsia="Microsoft YaHei"/>
          <w:sz w:val="21"/>
        </w:rPr>
        <w:t xml:space="preserve"> 每次调整 1 级，长按连续调整。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拖动滑杆实时调节功放主音量，当前输入模式立即生效；功放音量为全局值，切换输入后保留。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 xml:space="preserve">音量调整后显示短暂气泡，例如 </w:t>
      </w:r>
      <w:r>
        <w:rPr>
          <w:rFonts w:ascii="Consolas" w:hAnsi="Consolas" w:eastAsia="Microsoft YaHei"/>
          <w:sz w:val="21"/>
        </w:rPr>
        <w:t>功放音量 32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音量为 0 时自动进入静音视觉态；再次增加音量取消静音。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接收到遥控器、实体旋钮或系统音量变化时，UI 实时同步，采用“最后一次操作生效”。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面板打开期间，底部导航栏“音量”图标保持高亮；关闭后恢复未选中态。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6.3 卡拉 OK：三音量面板</w:t>
      </w:r>
    </w:p>
    <w:p>
      <w:r>
        <w:rPr>
          <w:rFonts w:ascii="Microsoft YaHei" w:hAnsi="Microsoft YaHei" w:eastAsia="Microsoft YaHei"/>
          <w:sz w:val="21"/>
        </w:rPr>
        <w:t>当当前模式为卡拉 OK 时，点击“音量”弹出三音量面板，按以下顺序纵向排列：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DEBF7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控件</w:t>
            </w:r>
          </w:p>
        </w:tc>
        <w:tc>
          <w:tcPr>
            <w:tcW w:type="dxa" w:w="5112"/>
            <w:shd w:fill="DDEBF7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显示与交互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功放音量</w:t>
            </w:r>
          </w:p>
        </w:tc>
        <w:tc>
          <w:tcPr>
            <w:tcW w:type="dxa" w:w="511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主输出音量；滑杆、数值、</w:t>
            </w:r>
            <w:r>
              <w:rPr>
                <w:rFonts w:ascii="Consolas" w:hAnsi="Consolas" w:eastAsia="Microsoft YaHei"/>
                <w:sz w:val="17"/>
              </w:rPr>
              <w:t>－/＋</w:t>
            </w:r>
            <w:r>
              <w:rPr>
                <w:rFonts w:ascii="Microsoft YaHei" w:hAnsi="Microsoft YaHei" w:eastAsia="Microsoft YaHei"/>
                <w:sz w:val="17"/>
              </w:rPr>
              <w:t>和静音，与其他模式共用同一全局值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话筒音量</w:t>
            </w:r>
          </w:p>
        </w:tc>
        <w:tc>
          <w:tcPr>
            <w:tcW w:type="dxa" w:w="511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调整人声大小；麦克风未连接时置灰，显示“请连接麦克风”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音效音量</w:t>
            </w:r>
          </w:p>
        </w:tc>
        <w:tc>
          <w:tcPr>
            <w:tcW w:type="dxa" w:w="511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调整卡拉 OK 人声效果强度；仅提供一条独立滑杆</w:t>
            </w:r>
          </w:p>
        </w:tc>
      </w:tr>
    </w:tbl>
    <w:p/>
    <w:p>
      <w:r>
        <w:rPr>
          <w:rFonts w:ascii="Microsoft YaHei" w:hAnsi="Microsoft YaHei" w:eastAsia="Microsoft YaHei"/>
          <w:sz w:val="21"/>
        </w:rPr>
        <w:t>卡拉 OK 面板仅展示功放音量、话筒音量、音效音量三条滑杆。三条滑杆使用不同的辅助图标和说明，禁止只以颜色区分。</w:t>
      </w:r>
    </w:p>
    <w:p>
      <w:pPr>
        <w:pStyle w:val="Heading2"/>
      </w:pPr>
      <w:r>
        <w:rPr>
          <w:rFonts w:ascii="Microsoft YaHei" w:hAnsi="Microsoft YaHei" w:eastAsia="Microsoft YaHei"/>
          <w:sz w:val="30"/>
        </w:rPr>
        <w:t>7. 输入模式详情页</w:t>
      </w:r>
    </w:p>
    <w:p>
      <w:r>
        <w:rPr>
          <w:rFonts w:ascii="Microsoft YaHei" w:hAnsi="Microsoft YaHei" w:eastAsia="Microsoft YaHei"/>
          <w:sz w:val="21"/>
        </w:rPr>
        <w:t>所有详情页共用顶部状态栏、当前模式标签和底部系统导航栏。除 WiFi 音乐外，其余输入页默认以 FFT 频谱为主视觉；点击底部“音量”再调节音量。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7.1 有线页面</w:t>
      </w:r>
    </w:p>
    <w:p>
      <w:r>
        <w:rPr>
          <w:rFonts w:ascii="Microsoft YaHei" w:hAnsi="Microsoft YaHei" w:eastAsia="Microsoft YaHei"/>
          <w:b/>
          <w:sz w:val="21"/>
        </w:rPr>
        <w:t>页面目标</w:t>
      </w:r>
      <w:r>
        <w:rPr>
          <w:rFonts w:ascii="Microsoft YaHei" w:hAnsi="Microsoft YaHei" w:eastAsia="Microsoft YaHei"/>
          <w:sz w:val="21"/>
        </w:rPr>
        <w:t>：让用户确认 Line In 已接入，并看到声音正在输出。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主视觉：中央 FFT 频谱。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状态卡片：显示相关模式图标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7.2 蓝牙页面</w:t>
      </w:r>
    </w:p>
    <w:p>
      <w:r>
        <w:rPr>
          <w:rFonts w:ascii="Microsoft YaHei" w:hAnsi="Microsoft YaHei" w:eastAsia="Microsoft YaHei"/>
          <w:b/>
          <w:sz w:val="21"/>
        </w:rPr>
        <w:t>页面目标</w:t>
      </w:r>
      <w:r>
        <w:rPr>
          <w:rFonts w:ascii="Microsoft YaHei" w:hAnsi="Microsoft YaHei" w:eastAsia="Microsoft YaHei"/>
          <w:sz w:val="21"/>
        </w:rPr>
        <w:t>：直观看到蓝牙连接对象，并完成断开和复位。蓝牙配对/搜索由手机、平板或其他外部设备主动发起，本产品不提供独立的蓝牙设备搜索页面。</w:t>
      </w:r>
    </w:p>
    <w:p>
      <w:r>
        <w:rPr>
          <w:rFonts w:ascii="Microsoft YaHei" w:hAnsi="Microsoft YaHei" w:eastAsia="Microsoft YaHei"/>
          <w:sz w:val="21"/>
        </w:rPr>
        <w:t>页面区块：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顶部连接卡：蓝牙图标、</w:t>
      </w:r>
      <w:r>
        <w:rPr>
          <w:rFonts w:ascii="Consolas" w:hAnsi="Consolas" w:eastAsia="Microsoft YaHei"/>
          <w:sz w:val="21"/>
        </w:rPr>
        <w:t>已连接/未连接</w:t>
      </w:r>
      <w:r>
        <w:rPr>
          <w:rFonts w:ascii="Microsoft YaHei" w:hAnsi="Microsoft YaHei" w:eastAsia="Microsoft YaHei"/>
          <w:sz w:val="21"/>
        </w:rPr>
        <w:t>状态、设备名；未连接时显示</w:t>
      </w:r>
      <w:r>
        <w:rPr>
          <w:rFonts w:ascii="Consolas" w:hAnsi="Consolas" w:eastAsia="Microsoft YaHei"/>
          <w:sz w:val="21"/>
        </w:rPr>
        <w:t>请在手机端连接本设备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操作按钮：已连接时显示</w:t>
      </w:r>
      <w:r>
        <w:rPr>
          <w:rFonts w:ascii="Consolas" w:hAnsi="Consolas" w:eastAsia="Microsoft YaHei"/>
          <w:sz w:val="21"/>
        </w:rPr>
        <w:t>断开连接</w:t>
      </w:r>
      <w:r>
        <w:rPr>
          <w:rFonts w:ascii="Microsoft YaHei" w:hAnsi="Microsoft YaHei" w:eastAsia="Microsoft YaHei"/>
          <w:sz w:val="21"/>
        </w:rPr>
        <w:t>和</w:t>
      </w:r>
      <w:r>
        <w:rPr>
          <w:rFonts w:ascii="Consolas" w:hAnsi="Consolas" w:eastAsia="Microsoft YaHei"/>
          <w:sz w:val="21"/>
        </w:rPr>
        <w:t>重置蓝牙</w:t>
      </w:r>
      <w:r>
        <w:rPr>
          <w:rFonts w:ascii="Microsoft YaHei" w:hAnsi="Microsoft YaHei" w:eastAsia="Microsoft YaHei"/>
          <w:sz w:val="21"/>
        </w:rPr>
        <w:t>；未连接时仅显示</w:t>
      </w:r>
      <w:r>
        <w:rPr>
          <w:rFonts w:ascii="Consolas" w:hAnsi="Consolas" w:eastAsia="Microsoft YaHei"/>
          <w:sz w:val="21"/>
        </w:rPr>
        <w:t>重置蓝牙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播放信息：歌曲名、艺术家、歌词（蓝牙媒体协议提供时显示）。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播放控制：播放/暂停、上一曲、下一曲（蓝牙媒体协议提供时显示）。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页面不展示“连接设备”按钮、扫描动画、可用设备列表或搜索结果页。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7.3 光纤页面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主视觉：中央 FFT 频谱。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状态卡片：显示相关模式图标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7.4 同轴页面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主视觉：中央 FFT 频谱。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状态卡片：显示相关模式图标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7.5 HDMI 页面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主视觉：中央 FFT 频谱。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状态卡片：显示相关模式图标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7.6 WiFi 音乐页面</w:t>
      </w:r>
    </w:p>
    <w:p>
      <w:r>
        <w:rPr>
          <w:rFonts w:ascii="Microsoft YaHei" w:hAnsi="Microsoft YaHei" w:eastAsia="Microsoft YaHei"/>
          <w:b/>
          <w:sz w:val="21"/>
        </w:rPr>
        <w:t>页面目标</w:t>
      </w:r>
      <w:r>
        <w:rPr>
          <w:rFonts w:ascii="Microsoft YaHei" w:hAnsi="Microsoft YaHei" w:eastAsia="Microsoft YaHei"/>
          <w:sz w:val="21"/>
        </w:rPr>
        <w:t>：把 Soundbar 作为大屏音乐入口，快速打开第三方音乐 App。</w:t>
      </w:r>
    </w:p>
    <w:p>
      <w:r>
        <w:rPr>
          <w:rFonts w:ascii="Microsoft YaHei" w:hAnsi="Microsoft YaHei" w:eastAsia="Microsoft YaHei"/>
          <w:sz w:val="21"/>
        </w:rPr>
        <w:t>页面布局：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顶部左侧显示 WiFi 状态和当前网络名称。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顶部右侧显示当前模式，点击可打开七种输入模式选择面板。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“音乐服务”横向可滑动卡片行，至少预留 5 个 App 卡片位置。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每张卡片显示 App 图标、名称、最近使用或“打开”。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最近播放卡片：封面、歌曲名、艺术家、继续播放按钮。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推荐内容区域（可选）：专辑/歌单卡片，支持横向滑动。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底部保持统一的六项系统导航栏；</w:t>
      </w:r>
      <w:r>
        <w:rPr>
          <w:rFonts w:ascii="Consolas" w:hAnsi="Consolas" w:eastAsia="Microsoft YaHei"/>
          <w:sz w:val="21"/>
        </w:rPr>
        <w:t>应用</w:t>
      </w:r>
      <w:r>
        <w:rPr>
          <w:rFonts w:ascii="Microsoft YaHei" w:hAnsi="Microsoft YaHei" w:eastAsia="Microsoft YaHei"/>
          <w:sz w:val="21"/>
        </w:rPr>
        <w:t>入口可随时查看全部已安装系统应用。</w:t>
      </w:r>
    </w:p>
    <w:p>
      <w:r>
        <w:rPr>
          <w:rFonts w:ascii="Microsoft YaHei" w:hAnsi="Microsoft YaHei" w:eastAsia="Microsoft YaHei"/>
          <w:sz w:val="21"/>
        </w:rPr>
        <w:t>交互说明：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音乐服务卡片支持横向滑动，左右边缘露出下一张卡片以提示可滑动。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点击已安装 App：启动 App 或进入其大屏页面；点击未安装 App：显示“请在应用中心安装”。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App 启动失败：保留在 WiFi 页面，显示“暂时无法打开，请稍后重试”。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WiFi 断开：卡片保留但置灰，顶部显示“WiFi 未连接”，点击任一卡片引导连接 WiFi。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第三方 App 不可用时，用默认音乐占位卡替代，避免页面出现空洞。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点击底部“应用”后，打开全屏系统应用列表；列表按应用图标、名称显示，支持上下滚动并返回进入前页面。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应用列表内点击音乐 App：启动对应 App；点击其他系统 App：启动后由 Android 系统承接，返回时回到进入应用列表前的页面。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7.7 卡拉 OK 页面</w:t>
      </w:r>
    </w:p>
    <w:p>
      <w:r>
        <w:rPr>
          <w:rFonts w:ascii="Microsoft YaHei" w:hAnsi="Microsoft YaHei" w:eastAsia="Microsoft YaHei"/>
          <w:b/>
          <w:sz w:val="21"/>
        </w:rPr>
        <w:t>页面目标</w:t>
      </w:r>
      <w:r>
        <w:rPr>
          <w:rFonts w:ascii="Microsoft YaHei" w:hAnsi="Microsoft YaHei" w:eastAsia="Microsoft YaHei"/>
          <w:sz w:val="21"/>
        </w:rPr>
        <w:t>：让用户在聚会场景中快速进入全民 K 歌，并直接调节功放、话筒、音效三种音量。页面保持极简，不展示 FFT、歌曲信息、点歌列表或其他功能卡片。</w:t>
      </w:r>
    </w:p>
    <w:p>
      <w:r>
        <w:rPr>
          <w:rFonts w:ascii="Microsoft YaHei" w:hAnsi="Microsoft YaHei" w:eastAsia="Microsoft YaHei"/>
          <w:sz w:val="21"/>
        </w:rPr>
        <w:t>页面布局：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顶部保留通用状态栏和右上角当前模式</w:t>
      </w:r>
      <w:r>
        <w:rPr>
          <w:rFonts w:ascii="Consolas" w:hAnsi="Consolas" w:eastAsia="Microsoft YaHei"/>
          <w:sz w:val="21"/>
        </w:rPr>
        <w:t>卡拉 OK</w:t>
      </w:r>
      <w:r>
        <w:rPr>
          <w:rFonts w:ascii="Microsoft YaHei" w:hAnsi="Microsoft YaHei" w:eastAsia="Microsoft YaHei"/>
          <w:sz w:val="21"/>
        </w:rPr>
        <w:t>；左上角状态区域可附带显示麦克风连接状态。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内容区中上方居中展示“全民 K 歌”App 图标和文字</w:t>
      </w:r>
      <w:r>
        <w:rPr>
          <w:rFonts w:ascii="Consolas" w:hAnsi="Consolas" w:eastAsia="Microsoft YaHei"/>
          <w:sz w:val="21"/>
        </w:rPr>
        <w:t>全民 K 歌</w:t>
      </w:r>
      <w:r>
        <w:rPr>
          <w:rFonts w:ascii="Microsoft YaHei" w:hAnsi="Microsoft YaHei" w:eastAsia="Microsoft YaHei"/>
          <w:sz w:val="21"/>
        </w:rPr>
        <w:t>，作为当前卡拉 OK 场景标识。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图标下方纵向展示三个独立音量调节区：功放音量、话筒音量、音效音量。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每个调节区包含图标、名称、说明、当前数值和横向滑杆；三项之间保持足够间距，适合远距离观看和遥控器焦点操作。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底部保留系统导航栏；点击底部“音量”时打开与页面三条滑杆完全同步的三音量面板。</w:t>
      </w:r>
    </w:p>
    <w:p>
      <w:pPr>
        <w:pStyle w:val="Heading4"/>
      </w:pPr>
      <w:r>
        <w:rPr>
          <w:rFonts w:ascii="Microsoft YaHei" w:hAnsi="Microsoft YaHei" w:eastAsia="Microsoft YaHei"/>
          <w:sz w:val="22"/>
        </w:rPr>
        <w:t>三个音量控件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DEBF7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控件</w:t>
            </w:r>
          </w:p>
        </w:tc>
        <w:tc>
          <w:tcPr>
            <w:tcW w:type="dxa" w:w="2556"/>
            <w:shd w:fill="DDEBF7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UI 标题</w:t>
            </w:r>
          </w:p>
        </w:tc>
        <w:tc>
          <w:tcPr>
            <w:tcW w:type="dxa" w:w="2556"/>
            <w:shd w:fill="DDEBF7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说明文案</w:t>
            </w:r>
          </w:p>
        </w:tc>
        <w:tc>
          <w:tcPr>
            <w:tcW w:type="dxa" w:w="2556"/>
            <w:shd w:fill="DDEBF7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建议交互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功放</w:t>
            </w:r>
          </w:p>
        </w:tc>
        <w:tc>
          <w:tcPr>
            <w:tcW w:type="dxa" w:w="2556"/>
          </w:tcPr>
          <w:p>
            <w:r/>
            <w:r>
              <w:rPr>
                <w:rFonts w:ascii="Consolas" w:hAnsi="Consolas" w:eastAsia="Microsoft YaHei"/>
                <w:sz w:val="17"/>
              </w:rPr>
              <w:t>功放音量</w:t>
            </w:r>
          </w:p>
        </w:tc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调整所有声音的最终输出音量</w:t>
            </w:r>
          </w:p>
        </w:tc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页面内直接拖动滑杆调节；底部“音量”面板同步相同数值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话筒</w:t>
            </w:r>
          </w:p>
        </w:tc>
        <w:tc>
          <w:tcPr>
            <w:tcW w:type="dxa" w:w="2556"/>
          </w:tcPr>
          <w:p>
            <w:r/>
            <w:r>
              <w:rPr>
                <w:rFonts w:ascii="Consolas" w:hAnsi="Consolas" w:eastAsia="Microsoft YaHei"/>
                <w:sz w:val="17"/>
              </w:rPr>
              <w:t>话筒音量</w:t>
            </w:r>
          </w:p>
        </w:tc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调整人声大小</w:t>
            </w:r>
          </w:p>
        </w:tc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页面内直接拖动滑杆；断开麦克风时置灰并显示“请连接麦克风”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音效</w:t>
            </w:r>
          </w:p>
        </w:tc>
        <w:tc>
          <w:tcPr>
            <w:tcW w:type="dxa" w:w="2556"/>
          </w:tcPr>
          <w:p>
            <w:r/>
            <w:r>
              <w:rPr>
                <w:rFonts w:ascii="Consolas" w:hAnsi="Consolas" w:eastAsia="Microsoft YaHei"/>
                <w:sz w:val="17"/>
              </w:rPr>
              <w:t>音效音量</w:t>
            </w:r>
          </w:p>
        </w:tc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调整卡拉 OK 人声效果强度</w:t>
            </w:r>
          </w:p>
        </w:tc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页面内直接拖动滑杆；底部面板同步相同数值</w:t>
            </w:r>
          </w:p>
        </w:tc>
      </w:tr>
    </w:tbl>
    <w:p/>
    <w:p>
      <w:r>
        <w:rPr>
          <w:rFonts w:ascii="Microsoft YaHei" w:hAnsi="Microsoft YaHei" w:eastAsia="Microsoft YaHei"/>
          <w:sz w:val="21"/>
        </w:rPr>
        <w:t>卡拉 OK 交互规则：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未连接麦克风时，话筒音量和音效控件可见但置灰，并显示“连接麦克风后可调节”。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麦克风连接成功时，显示绿色状态点和麦克风名称/编号。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产品仅支持一支麦克风，页面始终使用一个“话筒音量”滑杆。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遥控器调节音量时，页面中对应滑杆、数值和焦点状态同步更新。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演唱中切换输入模式需二次确认：“退出卡拉 OK 将停止当前演唱，是否继续？”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7.8 AI 对话页面</w:t>
      </w:r>
    </w:p>
    <w:p>
      <w:r>
        <w:rPr>
          <w:rFonts w:ascii="Microsoft YaHei" w:hAnsi="Microsoft YaHei" w:eastAsia="Microsoft YaHei"/>
          <w:b/>
          <w:sz w:val="21"/>
        </w:rPr>
        <w:t>页面入口</w:t>
      </w:r>
      <w:r>
        <w:rPr>
          <w:rFonts w:ascii="Microsoft YaHei" w:hAnsi="Microsoft YaHei" w:eastAsia="Microsoft YaHei"/>
          <w:sz w:val="21"/>
        </w:rPr>
        <w:t>：仅在首页内容区右下角显示 AI 悬浮图标。点击后进入 AI 对话页面；当前音频继续播放，AI 语音回复时按产品音频策略降低背景音量。</w:t>
      </w:r>
    </w:p>
    <w:p>
      <w:r>
        <w:rPr>
          <w:rFonts w:ascii="Microsoft YaHei" w:hAnsi="Microsoft YaHei" w:eastAsia="Microsoft YaHei"/>
          <w:b/>
          <w:sz w:val="21"/>
        </w:rPr>
        <w:t>视觉方向</w:t>
      </w:r>
      <w:r>
        <w:rPr>
          <w:rFonts w:ascii="Microsoft YaHei" w:hAnsi="Microsoft YaHei" w:eastAsia="Microsoft YaHei"/>
          <w:sz w:val="21"/>
        </w:rPr>
        <w:t>：参考 IP100 的沉浸式 AI 表达，页面采用深色背景、居中粒子核心和底部大字状态文案。粒子为页面主视觉，避免出现复杂卡片和列表分散注意力。</w:t>
      </w:r>
    </w:p>
    <w:p>
      <w:r>
        <w:rPr>
          <w:rFonts w:ascii="Microsoft YaHei" w:hAnsi="Microsoft YaHei" w:eastAsia="Microsoft YaHei"/>
          <w:sz w:val="21"/>
        </w:rPr>
        <w:t>页面布局：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顶部：左侧返回按钮，中间标题</w:t>
      </w:r>
      <w:r>
        <w:rPr>
          <w:rFonts w:ascii="Consolas" w:hAnsi="Consolas" w:eastAsia="Microsoft YaHei"/>
          <w:sz w:val="21"/>
        </w:rPr>
        <w:t>AI 助手</w:t>
      </w:r>
      <w:r>
        <w:rPr>
          <w:rFonts w:ascii="Microsoft YaHei" w:hAnsi="Microsoft YaHei" w:eastAsia="Microsoft YaHei"/>
          <w:sz w:val="21"/>
        </w:rPr>
        <w:t>，右侧显示授权状态/设置入口。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中央：圆形或椭圆形粒子核心，占内容区主要空间；粒子以蓝青/紫色渐变、微发光呈现。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底部文字区：居中显示一行主状态文案和一行辅助提示；文字区位于底部导航栏上方。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底部导航栏：保持显示，便于用户返回首页、调节音量或进入设置；AI 页面不显示首页右下角悬浮图标。</w:t>
      </w:r>
    </w:p>
    <w:p>
      <w:pPr>
        <w:pStyle w:val="Heading4"/>
      </w:pPr>
      <w:r>
        <w:rPr>
          <w:rFonts w:ascii="Microsoft YaHei" w:hAnsi="Microsoft YaHei" w:eastAsia="Microsoft YaHei"/>
          <w:sz w:val="22"/>
        </w:rPr>
        <w:t>粒子动画与底部文案状态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DEBF7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AI 状态</w:t>
            </w:r>
          </w:p>
        </w:tc>
        <w:tc>
          <w:tcPr>
            <w:tcW w:type="dxa" w:w="2556"/>
            <w:shd w:fill="DDEBF7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粒子动画</w:t>
            </w:r>
          </w:p>
        </w:tc>
        <w:tc>
          <w:tcPr>
            <w:tcW w:type="dxa" w:w="2556"/>
            <w:shd w:fill="DDEBF7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底部主文案</w:t>
            </w:r>
          </w:p>
        </w:tc>
        <w:tc>
          <w:tcPr>
            <w:tcW w:type="dxa" w:w="2556"/>
            <w:shd w:fill="DDEBF7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辅助文案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待唤醒/空闲</w:t>
            </w:r>
          </w:p>
        </w:tc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缓慢呼吸、少量粒子向内外浮动</w:t>
            </w:r>
          </w:p>
        </w:tc>
        <w:tc>
          <w:tcPr>
            <w:tcW w:type="dxa" w:w="2556"/>
          </w:tcPr>
          <w:p>
            <w:r/>
            <w:r>
              <w:rPr>
                <w:rFonts w:ascii="Consolas" w:hAnsi="Consolas" w:eastAsia="Microsoft YaHei"/>
                <w:sz w:val="17"/>
              </w:rPr>
              <w:t>你好，我是 AI 助手</w:t>
            </w:r>
          </w:p>
        </w:tc>
        <w:tc>
          <w:tcPr>
            <w:tcW w:type="dxa" w:w="2556"/>
          </w:tcPr>
          <w:p>
            <w:r/>
            <w:r>
              <w:rPr>
                <w:rFonts w:ascii="Consolas" w:hAnsi="Consolas" w:eastAsia="Microsoft YaHei"/>
                <w:sz w:val="17"/>
              </w:rPr>
              <w:t>点击或说出你的问题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正在聆听</w:t>
            </w:r>
          </w:p>
        </w:tc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粒子外扩并随声音轻微跳动</w:t>
            </w:r>
          </w:p>
        </w:tc>
        <w:tc>
          <w:tcPr>
            <w:tcW w:type="dxa" w:w="2556"/>
          </w:tcPr>
          <w:p>
            <w:r/>
            <w:r>
              <w:rPr>
                <w:rFonts w:ascii="Consolas" w:hAnsi="Consolas" w:eastAsia="Microsoft YaHei"/>
                <w:sz w:val="17"/>
              </w:rPr>
              <w:t>正在聆听…</w:t>
            </w:r>
          </w:p>
        </w:tc>
        <w:tc>
          <w:tcPr>
            <w:tcW w:type="dxa" w:w="2556"/>
          </w:tcPr>
          <w:p>
            <w:r/>
            <w:r>
              <w:rPr>
                <w:rFonts w:ascii="Consolas" w:hAnsi="Consolas" w:eastAsia="Microsoft YaHei"/>
                <w:sz w:val="17"/>
              </w:rPr>
              <w:t>请说出你的需求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正在思考</w:t>
            </w:r>
          </w:p>
        </w:tc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粒子向中心聚合、低速旋转</w:t>
            </w:r>
          </w:p>
        </w:tc>
        <w:tc>
          <w:tcPr>
            <w:tcW w:type="dxa" w:w="2556"/>
          </w:tcPr>
          <w:p>
            <w:r/>
            <w:r>
              <w:rPr>
                <w:rFonts w:ascii="Consolas" w:hAnsi="Consolas" w:eastAsia="Microsoft YaHei"/>
                <w:sz w:val="17"/>
              </w:rPr>
              <w:t>正在思考…</w:t>
            </w:r>
          </w:p>
        </w:tc>
        <w:tc>
          <w:tcPr>
            <w:tcW w:type="dxa" w:w="2556"/>
          </w:tcPr>
          <w:p>
            <w:r/>
            <w:r>
              <w:rPr>
                <w:rFonts w:ascii="Consolas" w:hAnsi="Consolas" w:eastAsia="Microsoft YaHei"/>
                <w:sz w:val="17"/>
              </w:rPr>
              <w:t>请稍候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正在回答</w:t>
            </w:r>
          </w:p>
        </w:tc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粒子由中心向外波动</w:t>
            </w:r>
          </w:p>
        </w:tc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显示 AI 回答摘要</w:t>
            </w:r>
          </w:p>
        </w:tc>
        <w:tc>
          <w:tcPr>
            <w:tcW w:type="dxa" w:w="2556"/>
          </w:tcPr>
          <w:p>
            <w:r/>
            <w:r>
              <w:rPr>
                <w:rFonts w:ascii="Consolas" w:hAnsi="Consolas" w:eastAsia="Microsoft YaHei"/>
                <w:sz w:val="17"/>
              </w:rPr>
              <w:t>点击屏幕可暂停播报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无网络/服务异常</w:t>
            </w:r>
          </w:p>
        </w:tc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粒子降为静态低亮度</w:t>
            </w:r>
          </w:p>
        </w:tc>
        <w:tc>
          <w:tcPr>
            <w:tcW w:type="dxa" w:w="2556"/>
          </w:tcPr>
          <w:p>
            <w:r/>
            <w:r>
              <w:rPr>
                <w:rFonts w:ascii="Consolas" w:hAnsi="Consolas" w:eastAsia="Microsoft YaHei"/>
                <w:sz w:val="17"/>
              </w:rPr>
              <w:t>暂时无法连接 AI 服务</w:t>
            </w:r>
          </w:p>
        </w:tc>
        <w:tc>
          <w:tcPr>
            <w:tcW w:type="dxa" w:w="2556"/>
          </w:tcPr>
          <w:p>
            <w:r/>
            <w:r>
              <w:rPr>
                <w:rFonts w:ascii="Consolas" w:hAnsi="Consolas" w:eastAsia="Microsoft YaHei"/>
                <w:sz w:val="17"/>
              </w:rPr>
              <w:t>请检查 WiFi 后重试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未授权</w:t>
            </w:r>
          </w:p>
        </w:tc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粒子保持呼吸但不进入聆听</w:t>
            </w:r>
          </w:p>
        </w:tc>
        <w:tc>
          <w:tcPr>
            <w:tcW w:type="dxa" w:w="2556"/>
          </w:tcPr>
          <w:p>
            <w:r/>
            <w:r>
              <w:rPr>
                <w:rFonts w:ascii="Consolas" w:hAnsi="Consolas" w:eastAsia="Microsoft YaHei"/>
                <w:sz w:val="17"/>
              </w:rPr>
              <w:t>请先完成账号授权</w:t>
            </w:r>
          </w:p>
        </w:tc>
        <w:tc>
          <w:tcPr>
            <w:tcW w:type="dxa" w:w="2556"/>
          </w:tcPr>
          <w:p>
            <w:r/>
            <w:r>
              <w:rPr>
                <w:rFonts w:ascii="Consolas" w:hAnsi="Consolas" w:eastAsia="Microsoft YaHei"/>
                <w:sz w:val="17"/>
              </w:rPr>
              <w:t>返回首页，点击右上角用户信息扫码授权</w:t>
            </w:r>
          </w:p>
        </w:tc>
      </w:tr>
    </w:tbl>
    <w:p/>
    <w:p>
      <w:r>
        <w:rPr>
          <w:rFonts w:ascii="Microsoft YaHei" w:hAnsi="Microsoft YaHei" w:eastAsia="Microsoft YaHei"/>
          <w:sz w:val="21"/>
        </w:rPr>
        <w:t>交互规则：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点击中央粒子核心：开始一次语音聆听；再次点击或点击底部文字区结束聆听。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语音识别过程中，底部主文案实时显示已识别文本；文本超过一行时最多显示两行并渐隐旧内容。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AI 回复时，底部主文案显示回复摘要；完整长文本可点击展开为半屏文字卡片，关闭后回到粒子页。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返回键或底部“返回”：结束本次对话、停止播报并返回首页。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未授权时，点击粒子或说出唤醒词后展示轻提示和</w:t>
      </w:r>
      <w:r>
        <w:rPr>
          <w:rFonts w:ascii="Consolas" w:hAnsi="Consolas" w:eastAsia="Microsoft YaHei"/>
          <w:sz w:val="21"/>
        </w:rPr>
        <w:t>去授权</w:t>
      </w:r>
      <w:r>
        <w:rPr>
          <w:rFonts w:ascii="Microsoft YaHei" w:hAnsi="Microsoft YaHei" w:eastAsia="Microsoft YaHei"/>
          <w:sz w:val="21"/>
        </w:rPr>
        <w:t>按钮；点击后返回首页并定位到右上角用户信息的二维码授权入口。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粒子动画帧率和亮度需限制，避免长时间运行造成屏幕发热、烧屏或影响音频性能；进入后台后停止高帧率动画。</w:t>
      </w:r>
    </w:p>
    <w:p>
      <w:pPr>
        <w:pStyle w:val="Heading2"/>
      </w:pPr>
      <w:r>
        <w:rPr>
          <w:rFonts w:ascii="Microsoft YaHei" w:hAnsi="Microsoft YaHei" w:eastAsia="Microsoft YaHei"/>
          <w:sz w:val="30"/>
        </w:rPr>
        <w:t>8. 设置页面（中英文）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8.1 设置首页</w:t>
      </w:r>
    </w:p>
    <w:p>
      <w:r>
        <w:rPr>
          <w:rFonts w:ascii="Microsoft YaHei" w:hAnsi="Microsoft YaHei" w:eastAsia="Microsoft YaHei"/>
          <w:sz w:val="21"/>
        </w:rPr>
        <w:t>采用横屏左右双栏结构：左侧固定展示一级导航，右侧展示当前一级导航下的二级列表或具体设置内容。一级导航切换不跳转新页面，只刷新右侧内容区。</w:t>
      </w:r>
    </w:p>
    <w:p>
      <w:pPr>
        <w:pStyle w:val="SourceCode"/>
        <w:shd w:fill="F3F4F6"/>
      </w:pPr>
      <w:r>
        <w:rPr>
          <w:rFonts w:ascii="Microsoft YaHei" w:hAnsi="Microsoft YaHei" w:eastAsia="Microsoft YaHei"/>
          <w:sz w:val="17"/>
        </w:rPr>
        <w:t>┌───────────────┬─────────────────────────────────────────────┐</w:t>
        <w:br/>
        <w:t>│ 设置          │ 当前二级页面标题                             │</w:t>
        <w:br/>
        <w:t>│               │                                             │</w:t>
        <w:br/>
        <w:t>│ ▸ 网络        │ WiFi 网络                                   │</w:t>
        <w:br/>
        <w:t>│   显示        │ 已连接：Hivi Home                            │</w:t>
        <w:br/>
        <w:t>│   系统        │ 可用网络列表 / 连接状态 / 操作按钮           │</w:t>
        <w:br/>
        <w:t>│   关于        │                                             │</w:t>
        <w:br/>
        <w:t>│   维护        │                                             │</w:t>
        <w:br/>
        <w:t>└───────────────┴─────────────────────────────────────────────┘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左侧一级导航建议占页面宽度 24%–28%，使用图标 + 文字的纵向列表；选中项使用高亮底色、图标填充或左侧指示条。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右侧二级内容区占页面宽度 72%–76%，顶部固定显示当前二级标题；二级列表支持上下滚动，一级导航保持固定不滚动。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遥控器方向键：左右切换一级导航与右侧内容区焦点，上下移动当前区域焦点，确认键进入或切换设置。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点击底部“返回”时，优先关闭右侧二级详情/弹窗；处于二级列表时保持当前一级选中并返回设置首页默认内容。</w:t>
      </w:r>
    </w:p>
    <w:p>
      <w:r>
        <w:rPr>
          <w:rFonts w:ascii="Microsoft YaHei" w:hAnsi="Microsoft YaHei" w:eastAsia="Microsoft YaHei"/>
          <w:sz w:val="21"/>
        </w:rPr>
        <w:t>一级导航与右侧二级内容映射如下：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DEBF7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左侧一级导航</w:t>
            </w:r>
          </w:p>
        </w:tc>
        <w:tc>
          <w:tcPr>
            <w:tcW w:type="dxa" w:w="3408"/>
            <w:shd w:fill="DDEBF7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右侧二级内容</w:t>
            </w:r>
          </w:p>
        </w:tc>
        <w:tc>
          <w:tcPr>
            <w:tcW w:type="dxa" w:w="3408"/>
            <w:shd w:fill="DDEBF7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UI 说明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网络</w:t>
            </w:r>
          </w:p>
        </w:tc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WiFi 网络</w:t>
            </w:r>
          </w:p>
        </w:tc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当前网络、可用网络、密码输入、连接结果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显示</w:t>
            </w:r>
          </w:p>
        </w:tc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语言、亮度、屏幕保护</w:t>
            </w:r>
          </w:p>
        </w:tc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中文/English、亮度滑杆、屏保时间与样式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系统</w:t>
            </w:r>
          </w:p>
        </w:tc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系统更新、日期时间、设备诊断、日志上报</w:t>
            </w:r>
          </w:p>
        </w:tc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版本号、检查更新、检测结果、问题日志上传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关于</w:t>
            </w:r>
          </w:p>
        </w:tc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产品信息、帮助、隐私</w:t>
            </w:r>
          </w:p>
        </w:tc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版本、服务条款、隐私说明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维护</w:t>
            </w:r>
          </w:p>
        </w:tc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恢复出厂设置</w:t>
            </w:r>
          </w:p>
        </w:tc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独立危险操作区域，使用红色警示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sz w:val="24"/>
        </w:rPr>
        <w:t>8.2 WiFi 设置页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顶部显示当前网络名称和连接质量。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网络列表每项显示 WiFi 图标、名称、加密状态、信号强度。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点击网络后弹出密码输入面板，支持显示/隐藏密码。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连接中显示进度；成功后显示“已连接”，失败显示具体原因和“重试”。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无网络时显示空态插画、</w:t>
      </w:r>
      <w:r>
        <w:rPr>
          <w:rFonts w:ascii="Consolas" w:hAnsi="Consolas" w:eastAsia="Microsoft YaHei"/>
          <w:sz w:val="21"/>
        </w:rPr>
        <w:t>刷新网络</w:t>
      </w:r>
      <w:r>
        <w:rPr>
          <w:rFonts w:ascii="Microsoft YaHei" w:hAnsi="Microsoft YaHei" w:eastAsia="Microsoft YaHei"/>
          <w:sz w:val="21"/>
        </w:rPr>
        <w:t>按钮、</w:t>
      </w:r>
      <w:r>
        <w:rPr>
          <w:rFonts w:ascii="Consolas" w:hAnsi="Consolas" w:eastAsia="Microsoft YaHei"/>
          <w:sz w:val="21"/>
        </w:rPr>
        <w:t>使用手机配网</w:t>
      </w:r>
      <w:r>
        <w:rPr>
          <w:rFonts w:ascii="Microsoft YaHei" w:hAnsi="Microsoft YaHei" w:eastAsia="Microsoft YaHei"/>
          <w:sz w:val="21"/>
        </w:rPr>
        <w:t>入口（若支持）。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8.3 语言设置页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选项：</w:t>
      </w:r>
      <w:r>
        <w:rPr>
          <w:rFonts w:ascii="Consolas" w:hAnsi="Consolas" w:eastAsia="Microsoft YaHei"/>
          <w:sz w:val="21"/>
        </w:rPr>
        <w:t>中文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Microsoft YaHei"/>
          <w:sz w:val="21"/>
        </w:rPr>
        <w:t>English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使用单选列表，右侧勾选当前语言。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切换后立即更新 UI 文案，不要求重启；第三方 App 内容保留其自身语言。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英文较长时允许两行显示，禁止截断关键状态。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8.4 屏幕保护设置页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顶部显示标题</w:t>
      </w:r>
      <w:r>
        <w:rPr>
          <w:rFonts w:ascii="Consolas" w:hAnsi="Consolas" w:eastAsia="Microsoft YaHei"/>
          <w:sz w:val="21"/>
        </w:rPr>
        <w:t>屏幕保护</w:t>
      </w:r>
      <w:r>
        <w:rPr>
          <w:rFonts w:ascii="Microsoft YaHei" w:hAnsi="Microsoft YaHei" w:eastAsia="Microsoft YaHei"/>
          <w:sz w:val="21"/>
        </w:rPr>
        <w:t>和当前启用状态。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启用开关：关闭时不进入屏保；开启时显示等待时长和屏保样式设置。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等待时长：</w:t>
      </w:r>
      <w:r>
        <w:rPr>
          <w:rFonts w:ascii="Consolas" w:hAnsi="Consolas" w:eastAsia="Microsoft YaHei"/>
          <w:sz w:val="21"/>
        </w:rPr>
        <w:t>1 分钟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Microsoft YaHei"/>
          <w:sz w:val="21"/>
        </w:rPr>
        <w:t>5 分钟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Microsoft YaHei"/>
          <w:sz w:val="21"/>
        </w:rPr>
        <w:t>10 分钟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Microsoft YaHei"/>
          <w:sz w:val="21"/>
        </w:rPr>
        <w:t>30 分钟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Microsoft YaHei"/>
          <w:sz w:val="21"/>
        </w:rPr>
        <w:t>从不</w:t>
      </w:r>
      <w:r>
        <w:rPr>
          <w:rFonts w:ascii="Microsoft YaHei" w:hAnsi="Microsoft YaHei" w:eastAsia="Microsoft YaHei"/>
          <w:sz w:val="21"/>
        </w:rPr>
        <w:t>，采用单选列表。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屏保样式采用横向三卡片布局：简约时钟、天气时钟、夜间息屏；默认选中简约时钟，只提供上述三种样式。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每张样式卡片采用 16:9 缩略预览，包含样式名称、简短说明和选中标识；选中态使用高亮边框 + 右上角勾选，不只依赖颜色区分。选择简约时钟或天气时钟后，在卡片下方显示“内置屏保”横向选择区；首发内置 6 套预置屏保背景，夜间息屏不显示内置屏保选择区。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23889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ndbar带屏智能音响UI_PRD_屏保样式卡片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23889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dxa" w:w="9504"/>
        <w:tblLayout w:type="fixed"/>
        <w:tblLook w:firstColumn="1" w:firstRow="1" w:lastColumn="0" w:lastRow="0" w:noHBand="0" w:noVBand="1" w:val="04A0"/>
      </w:tblPr>
      <w:tblGrid>
        <w:gridCol w:w="1700"/>
        <w:gridCol w:w="2550"/>
        <w:gridCol w:w="5254"/>
      </w:tblGrid>
      <w:tr>
        <w:tc>
          <w:tcPr>
            <w:tcW w:type="dxa" w:w="1700"/>
            <w:shd w:fill="DDEB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63A5F"/>
                <w:sz w:val="17"/>
              </w:rPr>
              <w:t>项目</w:t>
            </w:r>
          </w:p>
        </w:tc>
        <w:tc>
          <w:tcPr>
            <w:tcW w:type="dxa" w:w="2550"/>
            <w:shd w:fill="DDEB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63A5F"/>
                <w:sz w:val="17"/>
              </w:rPr>
              <w:t>缩略预览</w:t>
            </w:r>
          </w:p>
        </w:tc>
        <w:tc>
          <w:tcPr>
            <w:tcW w:type="dxa" w:w="5254"/>
            <w:shd w:fill="DDEB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63A5F"/>
                <w:sz w:val="17"/>
              </w:rPr>
              <w:t>全屏表现与规则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简约时钟（默认）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大号时间、日期、星期，使用已选内置屏保</w:t>
            </w:r>
          </w:p>
        </w:tc>
        <w:tc>
          <w:tcPr>
            <w:tcW w:type="dxa" w:w="52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每分钟刷新；时钟位置可轻微位移，降低烧屏风险。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天气时钟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时间、天气图标、温度、城市，使用已选内置屏保</w:t>
            </w:r>
          </w:p>
        </w:tc>
        <w:tc>
          <w:tcPr>
            <w:tcW w:type="dxa" w:w="52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需要网络和城市信息；不可用时降级为简约时钟和当前壁纸。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夜间息屏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纯黑画面与月亮图标</w:t>
            </w:r>
          </w:p>
        </w:tc>
        <w:tc>
          <w:tcPr>
            <w:tcW w:type="dxa" w:w="52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不显示时钟、图片或动效，用于夜间防眩光；音频播放不受影响。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内置屏保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6 套预置屏保背景缩略图</w:t>
            </w:r>
          </w:p>
        </w:tc>
        <w:tc>
          <w:tcPr>
            <w:tcW w:type="dxa" w:w="52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仅作用于简约时钟和天气时钟；切换后立即保存，夜间息屏不显示内置屏保选择区。</w:t>
            </w:r>
          </w:p>
        </w:tc>
      </w:tr>
    </w:tbl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亮度：提供低/中/高三档或滑杆；屏保状态下应降低亮度，避免长时间强光和烧屏。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点击预览后全屏展示所选屏保；点击屏幕、遥控器任意键或进入需要用户确认的系统弹窗后退出预览。音频播放、音量变化和普通状态更新不退出屏保。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8.5 恢复出厂设置</w:t>
      </w:r>
    </w:p>
    <w:p>
      <w:r>
        <w:rPr>
          <w:rFonts w:ascii="Microsoft YaHei" w:hAnsi="Microsoft YaHei" w:eastAsia="Microsoft YaHei"/>
          <w:sz w:val="21"/>
        </w:rPr>
        <w:t>入口位于设置底部“维护”分组，红色文字但不使用过度警示。</w:t>
      </w:r>
    </w:p>
    <w:p>
      <w:r>
        <w:rPr>
          <w:rFonts w:ascii="Microsoft YaHei" w:hAnsi="Microsoft YaHei" w:eastAsia="Microsoft YaHei"/>
          <w:sz w:val="21"/>
        </w:rPr>
        <w:t>交互流程：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点击后打开风险说明弹窗：将清除 WiFi、蓝牙配对、音量、音效和设备名称等本地设置。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 xml:space="preserve">用户点击“继续恢复”后进入二次确认，可要求输入/点击确认词 </w:t>
      </w:r>
      <w:r>
        <w:rPr>
          <w:rFonts w:ascii="Consolas" w:hAnsi="Consolas" w:eastAsia="Microsoft YaHei"/>
          <w:sz w:val="21"/>
        </w:rPr>
        <w:t>RESET</w:t>
      </w:r>
      <w:r>
        <w:rPr>
          <w:rFonts w:ascii="Microsoft YaHei" w:hAnsi="Microsoft YaHei" w:eastAsia="Microsoft YaHei"/>
          <w:sz w:val="21"/>
        </w:rPr>
        <w:t>（视产品策略）。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恢复过程中显示进度、禁止断电提示，按钮不可点击。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完成后显示“恢复成功，即将重新启动”，设备重启进入首次配网引导。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用户取消或返回时不改变任何设置。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8.6 日志上报</w:t>
      </w:r>
    </w:p>
    <w:p>
      <w:r>
        <w:rPr>
          <w:rFonts w:ascii="Microsoft YaHei" w:hAnsi="Microsoft YaHei" w:eastAsia="Microsoft YaHei"/>
          <w:b/>
          <w:sz w:val="21"/>
        </w:rPr>
        <w:t>页面目的</w:t>
      </w:r>
      <w:r>
        <w:rPr>
          <w:rFonts w:ascii="Microsoft YaHei" w:hAnsi="Microsoft YaHei" w:eastAsia="Microsoft YaHei"/>
          <w:sz w:val="21"/>
        </w:rPr>
        <w:t>：用户遇到连接、播放或系统异常时，可自主上报设备诊断日志给售后/研发排查。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页面展示最近一次上报时间、当前系统版本、网络状态和</w:t>
      </w:r>
      <w:r>
        <w:rPr>
          <w:rFonts w:ascii="Consolas" w:hAnsi="Consolas" w:eastAsia="Microsoft YaHei"/>
          <w:sz w:val="21"/>
        </w:rPr>
        <w:t>上报日志</w:t>
      </w:r>
      <w:r>
        <w:rPr>
          <w:rFonts w:ascii="Microsoft YaHei" w:hAnsi="Microsoft YaHei" w:eastAsia="Microsoft YaHei"/>
          <w:sz w:val="21"/>
        </w:rPr>
        <w:t>主按钮。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点击</w:t>
      </w:r>
      <w:r>
        <w:rPr>
          <w:rFonts w:ascii="Consolas" w:hAnsi="Consolas" w:eastAsia="Microsoft YaHei"/>
          <w:sz w:val="21"/>
        </w:rPr>
        <w:t>上报日志</w:t>
      </w:r>
      <w:r>
        <w:rPr>
          <w:rFonts w:ascii="Microsoft YaHei" w:hAnsi="Microsoft YaHei" w:eastAsia="Microsoft YaHei"/>
          <w:sz w:val="21"/>
        </w:rPr>
        <w:t>先显示确认弹窗，说明将上传系统运行、网络连接和音频诊断信息；不上传音乐账号、聊天内容等个人内容。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确认后显示上报进度：</w:t>
      </w:r>
      <w:r>
        <w:rPr>
          <w:rFonts w:ascii="Consolas" w:hAnsi="Consolas" w:eastAsia="Microsoft YaHei"/>
          <w:sz w:val="21"/>
        </w:rPr>
        <w:t>正在收集日志</w:t>
      </w:r>
      <w:r>
        <w:rPr>
          <w:rFonts w:ascii="Microsoft YaHei" w:hAnsi="Microsoft YaHei" w:eastAsia="Microsoft YaHei"/>
          <w:sz w:val="21"/>
        </w:rPr>
        <w:t xml:space="preserve"> → </w:t>
      </w:r>
      <w:r>
        <w:rPr>
          <w:rFonts w:ascii="Consolas" w:hAnsi="Consolas" w:eastAsia="Microsoft YaHei"/>
          <w:sz w:val="21"/>
        </w:rPr>
        <w:t>正在上传</w:t>
      </w:r>
      <w:r>
        <w:rPr>
          <w:rFonts w:ascii="Microsoft YaHei" w:hAnsi="Microsoft YaHei" w:eastAsia="Microsoft YaHei"/>
          <w:sz w:val="21"/>
        </w:rPr>
        <w:t xml:space="preserve"> → </w:t>
      </w:r>
      <w:r>
        <w:rPr>
          <w:rFonts w:ascii="Consolas" w:hAnsi="Consolas" w:eastAsia="Microsoft YaHei"/>
          <w:sz w:val="21"/>
        </w:rPr>
        <w:t>上报成功</w:t>
      </w:r>
      <w:r>
        <w:rPr>
          <w:rFonts w:ascii="Microsoft YaHei" w:hAnsi="Microsoft YaHei" w:eastAsia="Microsoft YaHei"/>
          <w:sz w:val="21"/>
        </w:rPr>
        <w:t>。上传期间按钮置灰但允许返回。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成功态显示上报时间和反馈编号，并提供</w:t>
      </w:r>
      <w:r>
        <w:rPr>
          <w:rFonts w:ascii="Consolas" w:hAnsi="Consolas" w:eastAsia="Microsoft YaHei"/>
          <w:sz w:val="21"/>
        </w:rPr>
        <w:t>复制编号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Microsoft YaHei"/>
          <w:sz w:val="21"/>
        </w:rPr>
        <w:t>再次上报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失败态显示可理解原因，例如</w:t>
      </w:r>
      <w:r>
        <w:rPr>
          <w:rFonts w:ascii="Consolas" w:hAnsi="Consolas" w:eastAsia="Microsoft YaHei"/>
          <w:sz w:val="21"/>
        </w:rPr>
        <w:t>网络不可用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Microsoft YaHei"/>
          <w:sz w:val="21"/>
        </w:rPr>
        <w:t>上传超时</w:t>
      </w:r>
      <w:r>
        <w:rPr>
          <w:rFonts w:ascii="Microsoft YaHei" w:hAnsi="Microsoft YaHei" w:eastAsia="Microsoft YaHei"/>
          <w:sz w:val="21"/>
        </w:rPr>
        <w:t>，并提供</w:t>
      </w:r>
      <w:r>
        <w:rPr>
          <w:rFonts w:ascii="Consolas" w:hAnsi="Consolas" w:eastAsia="Microsoft YaHei"/>
          <w:sz w:val="21"/>
        </w:rPr>
        <w:t>重试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日志上报入口只在系统设置中出现，不放在首页或播放页面，避免误触。</w:t>
      </w:r>
    </w:p>
    <w:p>
      <w:pPr>
        <w:pStyle w:val="Heading2"/>
      </w:pPr>
      <w:r>
        <w:rPr>
          <w:rFonts w:ascii="Microsoft YaHei" w:hAnsi="Microsoft YaHei" w:eastAsia="Microsoft YaHei"/>
          <w:sz w:val="30"/>
        </w:rPr>
        <w:t>9. 首次使用与关键用户流程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9.1 首次开机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欢迎页：产品名、插画、语言选择。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WiFi 配网：扫描/选择网络，显示进度和失败重试。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配件连接：提示配对遥控器和麦克风，可跳过后在对应的蓝牙或卡拉 OK 页面完成。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音量安全提示：默认中等音量，提示“请先确认音量”。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进入首页：七种模式卡片首次展示引导高亮。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9.2 切换输入模式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1516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ndbar_UI_PRD_v8_flow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5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B7280"/>
          <w:sz w:val="18"/>
        </w:rPr>
        <w:t>图 2 流程图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9.3 蓝牙状态与断开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用户在手机、平板或其他外部设备上主动选择并连接 Soundbar。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设备连接成功后，顶部蓝牙状态和蓝牙页面连接卡同步显示设备名与</w:t>
      </w:r>
      <w:r>
        <w:rPr>
          <w:rFonts w:ascii="Consolas" w:hAnsi="Consolas" w:eastAsia="Microsoft YaHei"/>
          <w:sz w:val="21"/>
        </w:rPr>
        <w:t>已连接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用户在蓝牙页点击</w:t>
      </w:r>
      <w:r>
        <w:rPr>
          <w:rFonts w:ascii="Consolas" w:hAnsi="Consolas" w:eastAsia="Microsoft YaHei"/>
          <w:sz w:val="21"/>
        </w:rPr>
        <w:t>断开连接</w:t>
      </w:r>
      <w:r>
        <w:rPr>
          <w:rFonts w:ascii="Microsoft YaHei" w:hAnsi="Microsoft YaHei" w:eastAsia="Microsoft YaHei"/>
          <w:sz w:val="21"/>
        </w:rPr>
        <w:t>后，弹出二次确认；确认后停止蓝牙播放并刷新为</w:t>
      </w:r>
      <w:r>
        <w:rPr>
          <w:rFonts w:ascii="Consolas" w:hAnsi="Consolas" w:eastAsia="Microsoft YaHei"/>
          <w:sz w:val="21"/>
        </w:rPr>
        <w:t>未连接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用户点击</w:t>
      </w:r>
      <w:r>
        <w:rPr>
          <w:rFonts w:ascii="Consolas" w:hAnsi="Consolas" w:eastAsia="Microsoft YaHei"/>
          <w:sz w:val="21"/>
        </w:rPr>
        <w:t>重置蓝牙</w:t>
      </w:r>
      <w:r>
        <w:rPr>
          <w:rFonts w:ascii="Microsoft YaHei" w:hAnsi="Microsoft YaHei" w:eastAsia="Microsoft YaHei"/>
          <w:sz w:val="21"/>
        </w:rPr>
        <w:t>后，清除当前蓝牙状态并提示在外部设备重新发起连接。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整个流程不打开本机设备扫描、搜索结果或配对列表页面。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9.4 开始卡拉 OK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用户点击首页“卡拉 OK”。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页面检查伴奏、遥控器和麦克风状态。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麦克风未连接时显示连接引导，不阻塞查看页面。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连接完成后启用话筒音量和音效音量。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用户调节三种音量，滑杆、数值、频谱和硬件声音同步反馈。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9.5 首页用户二维码授权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1516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ndbar_UI_PRD_v8_flow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5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B7280"/>
          <w:sz w:val="18"/>
        </w:rPr>
        <w:t>图 3 流程图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9.6 AI 对话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用户在首页点击右下角 AI 图标进入 AI 对话页面。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页面展示空闲粒子动画与“你好，我是 AI 助手”底部文案。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用户点击粒子核心或发起语音，粒子切换到聆听状态，底部显示识别文本。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AI 处理期间粒子切换为聚合旋转动画，底部显示“正在思考…”。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AI 回复时粒子向外波动，底部显示回答摘要并播放语音。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未授权或网络异常时，不进入聆听状态，展示明确错误文案和下一步操作。</w:t>
      </w:r>
    </w:p>
    <w:p>
      <w:pPr>
        <w:pStyle w:val="Heading2"/>
      </w:pPr>
      <w:r>
        <w:rPr>
          <w:rFonts w:ascii="Microsoft YaHei" w:hAnsi="Microsoft YaHei" w:eastAsia="Microsoft YaHei"/>
          <w:sz w:val="30"/>
        </w:rPr>
        <w:t>10. 异常与空状态（UI 必须覆盖）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DEBF7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场景</w:t>
            </w:r>
          </w:p>
        </w:tc>
        <w:tc>
          <w:tcPr>
            <w:tcW w:type="dxa" w:w="3408"/>
            <w:shd w:fill="DDEBF7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页面表现</w:t>
            </w:r>
          </w:p>
        </w:tc>
        <w:tc>
          <w:tcPr>
            <w:tcW w:type="dxa" w:w="3408"/>
            <w:shd w:fill="DDEBF7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可用操作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WiFi 未连接</w:t>
            </w:r>
          </w:p>
        </w:tc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顶部 WiFi 图标置灰，显示“未连接”</w:t>
            </w:r>
          </w:p>
        </w:tc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点击进入 WiFi 设置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用户未授权</w:t>
            </w:r>
          </w:p>
        </w:tc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首页顶部显示</w:t>
            </w:r>
            <w:r>
              <w:rPr>
                <w:rFonts w:ascii="Consolas" w:hAnsi="Consolas" w:eastAsia="Microsoft YaHei"/>
                <w:sz w:val="17"/>
              </w:rPr>
              <w:t>未授权</w:t>
            </w:r>
            <w:r>
              <w:rPr>
                <w:rFonts w:ascii="Microsoft YaHei" w:hAnsi="Microsoft YaHei" w:eastAsia="Microsoft YaHei"/>
                <w:sz w:val="17"/>
              </w:rPr>
              <w:t>，AI 页显示授权提示</w:t>
            </w:r>
          </w:p>
        </w:tc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点击首页用户信息或</w:t>
            </w:r>
            <w:r>
              <w:rPr>
                <w:rFonts w:ascii="Consolas" w:hAnsi="Consolas" w:eastAsia="Microsoft YaHei"/>
                <w:sz w:val="17"/>
              </w:rPr>
              <w:t>去授权</w:t>
            </w:r>
            <w:r>
              <w:rPr>
                <w:rFonts w:ascii="Microsoft YaHei" w:hAnsi="Microsoft YaHei" w:eastAsia="Microsoft YaHei"/>
                <w:sz w:val="17"/>
              </w:rPr>
              <w:t>打开二维码授权页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二维码过期</w:t>
            </w:r>
          </w:p>
        </w:tc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授权页二维码显示过期遮罩与倒计时结束</w:t>
            </w:r>
          </w:p>
        </w:tc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刷新二维码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授权中网络中断</w:t>
            </w:r>
          </w:p>
        </w:tc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授权页显示网络异常占位</w:t>
            </w:r>
          </w:p>
        </w:tc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检查 WiFi、重试或返回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蓝牙未连接</w:t>
            </w:r>
          </w:p>
        </w:tc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蓝牙页显示</w:t>
            </w:r>
            <w:r>
              <w:rPr>
                <w:rFonts w:ascii="Consolas" w:hAnsi="Consolas" w:eastAsia="Microsoft YaHei"/>
                <w:sz w:val="17"/>
              </w:rPr>
              <w:t>请在手机端连接本设备</w:t>
            </w:r>
          </w:p>
        </w:tc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在外部设备发起连接，或重置蓝牙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光纤/同轴/HDMI 无信号</w:t>
            </w:r>
          </w:p>
        </w:tc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FFT 基准线 + 接线提示</w:t>
            </w:r>
          </w:p>
        </w:tc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重新检测、返回首页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第三方 App 未安装</w:t>
            </w:r>
          </w:p>
        </w:tc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App 卡片置灰并显示“未安装”</w:t>
            </w:r>
          </w:p>
        </w:tc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打开应用中心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音频格式不支持</w:t>
            </w:r>
          </w:p>
        </w:tc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弹出轻提示，保留当前页面</w:t>
            </w:r>
          </w:p>
        </w:tc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返回或切换输入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音频断流</w:t>
            </w:r>
          </w:p>
        </w:tc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频谱降为呼吸线，显示“等待音频”</w:t>
            </w:r>
          </w:p>
        </w:tc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重试、切换输入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麦克风电量低</w:t>
            </w:r>
          </w:p>
        </w:tc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配件卡显示橙色电量</w:t>
            </w:r>
          </w:p>
        </w:tc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充电提示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麦克风断开</w:t>
            </w:r>
          </w:p>
        </w:tc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话筒控件置灰，显示断开提示</w:t>
            </w:r>
          </w:p>
        </w:tc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重新连接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音量过高</w:t>
            </w:r>
          </w:p>
        </w:tc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显示音量安全提醒</w:t>
            </w:r>
          </w:p>
        </w:tc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确认后继续调高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恢复出厂执行中</w:t>
            </w:r>
          </w:p>
        </w:tc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全屏进度和断电提示</w:t>
            </w:r>
          </w:p>
        </w:tc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不提供返回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AI 网络/服务异常</w:t>
            </w:r>
          </w:p>
        </w:tc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AI 粒子低亮静止，显示不可用文案</w:t>
            </w:r>
          </w:p>
        </w:tc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检查 WiFi、重试或返回首页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AI 未授权</w:t>
            </w:r>
          </w:p>
        </w:tc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AI 页粒子保持空闲态，不开始录音</w:t>
            </w:r>
          </w:p>
        </w:tc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前往二维码授权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日志上报失败</w:t>
            </w:r>
          </w:p>
        </w:tc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日志页显示失败原因与上报状态</w:t>
            </w:r>
          </w:p>
        </w:tc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检查网络后重试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sz w:val="30"/>
        </w:rPr>
        <w:t>11. 设计交付清单</w:t>
      </w:r>
    </w:p>
    <w:p>
      <w:r>
        <w:rPr>
          <w:rFonts w:ascii="Microsoft YaHei" w:hAnsi="Microsoft YaHei" w:eastAsia="Microsoft YaHei"/>
          <w:sz w:val="21"/>
        </w:rPr>
        <w:t>UI 设计交付至少包含以下内容：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横屏首页、七种输入详情页、顶部当前模式选择、六项底部导航、后台（Recent）最近任务、应用列表、二维码授权、AI 对话、设置全流程。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正常、选中、按下、禁用、加载、成功、失败、空态、无信号共 9 类状态。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普通模式功放音量面板、卡拉 OK 三音量面板的静态稿和动效稿。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蓝牙断开/复位、WiFi 配网、卡拉 OK 麦克风连接、恢复出厂的完整弹窗和时序。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FFT 频谱、音量气泡、输入切换、连接成功等关键动效说明。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中文和 English 双语稿，检查按钮、状态、错误提示的长度适配。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图标、颜色、字体、间距、圆角、阴影、动效时长等设计规范。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AI 粒子核心的空闲、聆听、思考、回答、未授权和异常 6 组动效稿，以及每组对应的底部文案。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屏保样式卡片、内置屏保卡片、预览态，以及日志上报的确认、上传中、成功、失败状态稿。</w:t>
      </w:r>
    </w:p>
    <w:p>
      <w:pPr>
        <w:pStyle w:val="Heading2"/>
      </w:pPr>
      <w:r>
        <w:rPr>
          <w:rFonts w:ascii="Microsoft YaHei" w:hAnsi="Microsoft YaHei" w:eastAsia="Microsoft YaHei"/>
          <w:sz w:val="30"/>
        </w:rPr>
        <w:t>12. UI 验收标准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12.1 信息与布局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用户从首页可以在一次点击内进入任一输入模式。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任意页面都能看到当前输入模式、WiFi/蓝牙状态，并可通过底部“音量”一键调节功放音量。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任意页面均固定显示返回、首页、后台（Recent）、音量、应用、设置六项底部导航；不因 WiFi 音乐模式改变导航项。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“后台（Recent）”仅显示最近展示的任务；“应用”始终打开系统应用列表。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卡拉 OK 页面明确区分功放、话筒、音效三个音量，不使用相同标题。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WiFi 音乐页面可横向浏览多个第三方音乐 App，并能识别已安装/未安装状态。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首页的用户信息位于顶部右侧当前模式左侧，可完成二维码授权、过期刷新和授权成功回跳。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首页右下角有 AI 入口；AI 页面包含粒子动画和与状态同步的底部文字。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设置页可配置屏保等待时长、样式与亮度，并可完成日志上报、失败重试和反馈编号复制。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设置首页采用左侧一级导航、右侧二级内容的双栏布局；切换一级导航时右侧内容同步刷新，左侧保持固定可见。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所有无信号、未连接和加载状态均有文字说明及下一步操作。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12.2 交互与动效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触控和遥控器均能完成输入切换、音量调节和返回。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输入切换期间有明确进行中状态，避免重复点击。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频谱断流时不闪烁或消失，恢复后平滑回到正常动画。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音量变更在 500ms 内同步到所有可见控件。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中英文切换后页面无截断、重叠或按钮溢出。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12.3 可用性与可访问性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关键文字与背景满足高对比度要求。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所有图标提供文字或数值辅助，色盲用户可理解状态。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触控区域不小于 48dp，危险操作提供二次确认。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页面在远距离观看时仍能识别当前模式和音量状态。</w:t>
      </w:r>
    </w:p>
    <w:p>
      <w:pPr>
        <w:pStyle w:val="Heading2"/>
      </w:pPr>
      <w:r>
        <w:rPr>
          <w:rFonts w:ascii="Microsoft YaHei" w:hAnsi="Microsoft YaHei" w:eastAsia="Microsoft YaHei"/>
          <w:sz w:val="30"/>
        </w:rPr>
        <w:t>13. MVP 与后续规划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MVP（首发）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首页七种输入模式卡片。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有线、蓝牙、光纤、同轴、HDMI、WiFi 音乐、卡拉 OK 详情页。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底部“音量”弹出面板：普通模式功放音量、卡拉 OK 三种音量。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蓝牙状态、断开/复位界面（不包含本机设备搜索页）。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卡拉 OK 三种音量调节。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WiFi 设置、中英文、屏保、日志上报与恢复出厂。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首页用户二维码授权与 AI 粒子对话页面。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FFT 频谱基础动效和全部异常空态。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V1.1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第三方音乐 App 最近播放和推荐卡片。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遥控器按键学习/自定义。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V2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手机端遥控和投屏。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多房间播放、家庭成员配置。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个性化屏保、照片墙和语音控制。</w:t>
      </w:r>
    </w:p>
    <w:p>
      <w:pPr>
        <w:pStyle w:val="Heading2"/>
      </w:pPr>
      <w:r>
        <w:rPr>
          <w:rFonts w:ascii="Microsoft YaHei" w:hAnsi="Microsoft YaHei" w:eastAsia="Microsoft YaHei"/>
          <w:sz w:val="30"/>
        </w:rPr>
        <w:t>14. 设计备注与待确认项</w:t>
      </w:r>
    </w:p>
    <w:p>
      <w:r>
        <w:rPr>
          <w:rFonts w:ascii="Microsoft YaHei" w:hAnsi="Microsoft YaHei" w:eastAsia="Microsoft YaHei"/>
          <w:sz w:val="21"/>
        </w:rPr>
        <w:t>以下内容需要硬件、音频和 Android 团队在视觉定稿前确认：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屏幕分辨率、横竖屏方向、可视区域和安全边距。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是否支持 HDMI ARC/eARC、CEC、光纤/同轴具体采样率与位深展示。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FFT 数据接口、刷新率、频段数量和断流回调方式。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蓝牙协议版本、是否支持 AVRCP 播放控制和多设备记忆。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WiFi 第三方音乐 App 的实际安装清单、启动方式和版权限制。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遥控器按键数量、配对方式、是否支持红外或蓝牙。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麦克风数量、连接协议、电量上报和音效音量可调范围。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功放音量范围、默认音量、最大音量保护和系统音量联动策略。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Android 系统版本、OTA 方案、恢复出厂后的首次引导流程。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B7280"/>
        <w:sz w:val="16"/>
      </w:rPr>
      <w:t>Soundbar 带屏智能音响 UI 产品 PRD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Code"/>
    <w:pPr>
      <w:ind w:left="288" w:right="288"/>
    </w:pPr>
    <w:rPr>
      <w:rFonts w:ascii="Microsoft YaHei" w:hAnsi="Microsoft YaHei" w:eastAsia="Microsoft YaHei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Soundbar 带屏智能音响 UI 产品 PRD - 视觉完善版</dc:title>
  <dc:subject>UI/UX 设计说明</dc:subject>
  <dc:creator>python-docx</dc:creator>
  <cp:keywords/>
  <dc:description>术语统一为内置屏保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